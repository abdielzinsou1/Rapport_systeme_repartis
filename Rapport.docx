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D78A" w14:textId="77777777" w:rsidR="008D7BD1" w:rsidRPr="006F77BA" w:rsidRDefault="00000000">
      <w:pPr>
        <w:pStyle w:val="Titre"/>
        <w:rPr>
          <w:rStyle w:val="Accentuationintense"/>
        </w:rPr>
      </w:pPr>
      <w:r w:rsidRPr="006F77BA">
        <w:rPr>
          <w:rStyle w:val="Accentuationintense"/>
        </w:rPr>
        <w:t>PROJET DE SYSTÈMES RÉPARTIS</w:t>
      </w:r>
    </w:p>
    <w:p w14:paraId="797B7619" w14:textId="77777777" w:rsidR="006F77BA" w:rsidRDefault="006F77BA">
      <w:pPr>
        <w:rPr>
          <w:rFonts w:asciiTheme="majorHAnsi" w:hAnsiTheme="majorHAnsi" w:cstheme="majorHAnsi"/>
          <w:lang w:val="fr-FR"/>
        </w:rPr>
      </w:pPr>
    </w:p>
    <w:p w14:paraId="25E6E7E7" w14:textId="077DA04E" w:rsidR="006F77BA" w:rsidRDefault="00000000">
      <w:pPr>
        <w:rPr>
          <w:rFonts w:asciiTheme="majorHAnsi" w:hAnsiTheme="majorHAnsi" w:cstheme="majorHAnsi"/>
          <w:lang w:val="fr-FR"/>
        </w:rPr>
      </w:pPr>
      <w:r w:rsidRPr="006F77BA">
        <w:rPr>
          <w:rFonts w:asciiTheme="majorHAnsi" w:hAnsiTheme="majorHAnsi" w:cstheme="majorHAnsi"/>
          <w:b/>
          <w:bCs/>
          <w:lang w:val="fr-FR"/>
        </w:rPr>
        <w:t>Université</w:t>
      </w:r>
      <w:r w:rsidRPr="00F076CE">
        <w:rPr>
          <w:rFonts w:asciiTheme="majorHAnsi" w:hAnsiTheme="majorHAnsi" w:cstheme="majorHAnsi"/>
          <w:lang w:val="fr-FR"/>
        </w:rPr>
        <w:t xml:space="preserve"> :</w:t>
      </w:r>
      <w:r w:rsidR="00F076CE">
        <w:rPr>
          <w:rFonts w:asciiTheme="majorHAnsi" w:hAnsiTheme="majorHAnsi" w:cstheme="majorHAnsi"/>
          <w:lang w:val="fr-FR"/>
        </w:rPr>
        <w:t xml:space="preserve"> UNCHK</w:t>
      </w:r>
      <w:r w:rsidR="00F076CE" w:rsidRPr="00F076CE">
        <w:rPr>
          <w:rFonts w:asciiTheme="majorHAnsi" w:hAnsiTheme="majorHAnsi" w:cstheme="majorHAnsi"/>
          <w:lang w:val="fr-FR"/>
        </w:rPr>
        <w:t xml:space="preserve"> </w:t>
      </w:r>
    </w:p>
    <w:p w14:paraId="453D2B3E" w14:textId="5435901F" w:rsidR="006F77BA" w:rsidRDefault="006F77BA">
      <w:pPr>
        <w:rPr>
          <w:rFonts w:asciiTheme="majorHAnsi" w:hAnsiTheme="majorHAnsi" w:cstheme="majorHAnsi"/>
          <w:lang w:val="fr-FR"/>
        </w:rPr>
      </w:pPr>
      <w:r w:rsidRPr="006F77BA">
        <w:rPr>
          <w:rFonts w:asciiTheme="majorHAnsi" w:hAnsiTheme="majorHAnsi" w:cstheme="majorHAnsi"/>
          <w:b/>
          <w:bCs/>
          <w:lang w:val="fr-FR"/>
        </w:rPr>
        <w:t>Filière</w:t>
      </w:r>
      <w:r w:rsidR="00000000" w:rsidRPr="00F076CE">
        <w:rPr>
          <w:rFonts w:asciiTheme="majorHAnsi" w:hAnsiTheme="majorHAnsi" w:cstheme="majorHAnsi"/>
          <w:lang w:val="fr-FR"/>
        </w:rPr>
        <w:t xml:space="preserve"> :</w:t>
      </w:r>
      <w:r w:rsidR="00F076CE">
        <w:rPr>
          <w:rFonts w:asciiTheme="majorHAnsi" w:hAnsiTheme="majorHAnsi" w:cstheme="majorHAnsi"/>
          <w:lang w:val="fr-FR"/>
        </w:rPr>
        <w:t xml:space="preserve"> </w:t>
      </w:r>
      <w:r>
        <w:rPr>
          <w:rFonts w:asciiTheme="majorHAnsi" w:hAnsiTheme="majorHAnsi" w:cstheme="majorHAnsi"/>
          <w:lang w:val="fr-FR"/>
        </w:rPr>
        <w:t xml:space="preserve">Système Réseaux et Infrastructure Virtuelles </w:t>
      </w:r>
    </w:p>
    <w:p w14:paraId="13954A3A" w14:textId="77777777" w:rsidR="006F77BA" w:rsidRDefault="00000000">
      <w:pPr>
        <w:rPr>
          <w:rFonts w:asciiTheme="majorHAnsi" w:hAnsiTheme="majorHAnsi" w:cstheme="majorHAnsi"/>
          <w:lang w:val="fr-FR"/>
        </w:rPr>
      </w:pPr>
      <w:r w:rsidRPr="006F77BA">
        <w:rPr>
          <w:rFonts w:asciiTheme="majorHAnsi" w:hAnsiTheme="majorHAnsi" w:cstheme="majorHAnsi"/>
          <w:b/>
          <w:bCs/>
          <w:lang w:val="fr-FR"/>
        </w:rPr>
        <w:t>Master</w:t>
      </w:r>
      <w:r w:rsidRPr="00F076CE">
        <w:rPr>
          <w:rFonts w:asciiTheme="majorHAnsi" w:hAnsiTheme="majorHAnsi" w:cstheme="majorHAnsi"/>
          <w:lang w:val="fr-FR"/>
        </w:rPr>
        <w:t xml:space="preserve"> : </w:t>
      </w:r>
      <w:r w:rsidR="00F076CE">
        <w:rPr>
          <w:rFonts w:asciiTheme="majorHAnsi" w:hAnsiTheme="majorHAnsi" w:cstheme="majorHAnsi"/>
          <w:lang w:val="fr-FR"/>
        </w:rPr>
        <w:t>Master 1</w:t>
      </w:r>
    </w:p>
    <w:p w14:paraId="30FEDE11" w14:textId="77777777" w:rsidR="006F77BA" w:rsidRDefault="00000000" w:rsidP="00F076CE">
      <w:pPr>
        <w:rPr>
          <w:rFonts w:asciiTheme="majorHAnsi" w:hAnsiTheme="majorHAnsi" w:cstheme="majorHAnsi"/>
          <w:lang w:val="fr-FR"/>
        </w:rPr>
      </w:pPr>
      <w:r w:rsidRPr="006F77BA">
        <w:rPr>
          <w:rFonts w:asciiTheme="majorHAnsi" w:hAnsiTheme="majorHAnsi" w:cstheme="majorHAnsi"/>
          <w:b/>
          <w:bCs/>
          <w:lang w:val="fr-FR"/>
        </w:rPr>
        <w:t>UE</w:t>
      </w:r>
      <w:r w:rsidRPr="00F076CE">
        <w:rPr>
          <w:rFonts w:asciiTheme="majorHAnsi" w:hAnsiTheme="majorHAnsi" w:cstheme="majorHAnsi"/>
          <w:lang w:val="fr-FR"/>
        </w:rPr>
        <w:t xml:space="preserve"> : Systèmes Répartis</w:t>
      </w:r>
      <w:r w:rsidRPr="00F076CE">
        <w:rPr>
          <w:rFonts w:asciiTheme="majorHAnsi" w:hAnsiTheme="majorHAnsi" w:cstheme="majorHAnsi"/>
          <w:lang w:val="fr-FR"/>
        </w:rPr>
        <w:br/>
      </w:r>
      <w:r w:rsidRPr="00F076CE">
        <w:rPr>
          <w:rFonts w:asciiTheme="majorHAnsi" w:hAnsiTheme="majorHAnsi" w:cstheme="majorHAnsi"/>
          <w:lang w:val="fr-FR"/>
        </w:rPr>
        <w:br/>
      </w:r>
      <w:r w:rsidRPr="00F076CE">
        <w:rPr>
          <w:rFonts w:asciiTheme="majorHAnsi" w:hAnsiTheme="majorHAnsi" w:cstheme="majorHAnsi"/>
          <w:b/>
          <w:bCs/>
          <w:lang w:val="fr-FR"/>
        </w:rPr>
        <w:t>Titre du projet</w:t>
      </w:r>
      <w:r w:rsidRPr="00F076CE">
        <w:rPr>
          <w:rFonts w:asciiTheme="majorHAnsi" w:hAnsiTheme="majorHAnsi" w:cstheme="majorHAnsi"/>
          <w:lang w:val="fr-FR"/>
        </w:rPr>
        <w:t xml:space="preserve"> :</w:t>
      </w:r>
      <w:r w:rsidR="006F77BA">
        <w:rPr>
          <w:rFonts w:asciiTheme="majorHAnsi" w:hAnsiTheme="majorHAnsi" w:cstheme="majorHAnsi"/>
          <w:lang w:val="fr-FR"/>
        </w:rPr>
        <w:t xml:space="preserve">  </w:t>
      </w:r>
      <w:r w:rsidRPr="00F076CE">
        <w:rPr>
          <w:rFonts w:asciiTheme="majorHAnsi" w:hAnsiTheme="majorHAnsi" w:cstheme="majorHAnsi"/>
          <w:lang w:val="fr-FR"/>
        </w:rPr>
        <w:t>Conception et implémentation d’un système distribué de supervision réseau</w:t>
      </w:r>
      <w:r w:rsidRPr="00F076CE">
        <w:rPr>
          <w:rFonts w:asciiTheme="majorHAnsi" w:hAnsiTheme="majorHAnsi" w:cstheme="majorHAnsi"/>
          <w:lang w:val="fr-FR"/>
        </w:rPr>
        <w:br/>
      </w:r>
      <w:r w:rsidRPr="00F076CE">
        <w:rPr>
          <w:rFonts w:asciiTheme="majorHAnsi" w:hAnsiTheme="majorHAnsi" w:cstheme="majorHAnsi"/>
          <w:lang w:val="fr-FR"/>
        </w:rPr>
        <w:br/>
      </w:r>
      <w:r w:rsidRPr="00F076CE">
        <w:rPr>
          <w:rFonts w:asciiTheme="majorHAnsi" w:hAnsiTheme="majorHAnsi" w:cstheme="majorHAnsi"/>
          <w:b/>
          <w:bCs/>
          <w:lang w:val="fr-FR"/>
        </w:rPr>
        <w:t>Réalisé par :</w:t>
      </w:r>
      <w:r w:rsidR="006F77BA">
        <w:rPr>
          <w:rFonts w:asciiTheme="majorHAnsi" w:hAnsiTheme="majorHAnsi" w:cstheme="majorHAnsi"/>
          <w:lang w:val="fr-FR"/>
        </w:rPr>
        <w:t xml:space="preserve">    </w:t>
      </w:r>
      <w:r w:rsidR="00F076CE">
        <w:rPr>
          <w:rFonts w:asciiTheme="majorHAnsi" w:hAnsiTheme="majorHAnsi" w:cstheme="majorHAnsi"/>
          <w:lang w:val="fr-FR"/>
        </w:rPr>
        <w:t>ZINSOU Abdiel</w:t>
      </w:r>
    </w:p>
    <w:p w14:paraId="70C651B6" w14:textId="30975CC4" w:rsidR="00F076CE" w:rsidRDefault="00000000" w:rsidP="00F076CE">
      <w:pPr>
        <w:rPr>
          <w:rFonts w:asciiTheme="majorHAnsi" w:hAnsiTheme="majorHAnsi" w:cstheme="majorHAnsi"/>
          <w:b/>
          <w:bCs/>
          <w:lang w:val="fr-FR"/>
        </w:rPr>
      </w:pPr>
      <w:r w:rsidRPr="00F076CE">
        <w:rPr>
          <w:rFonts w:asciiTheme="majorHAnsi" w:hAnsiTheme="majorHAnsi" w:cstheme="majorHAnsi"/>
          <w:b/>
          <w:bCs/>
          <w:lang w:val="fr-FR"/>
        </w:rPr>
        <w:t>Enseignant :</w:t>
      </w:r>
      <w:r w:rsidR="006F77BA">
        <w:rPr>
          <w:rFonts w:asciiTheme="majorHAnsi" w:hAnsiTheme="majorHAnsi" w:cstheme="majorHAnsi"/>
          <w:lang w:val="fr-FR"/>
        </w:rPr>
        <w:t xml:space="preserve">    </w:t>
      </w:r>
      <w:r w:rsidR="00F076CE">
        <w:rPr>
          <w:rFonts w:asciiTheme="majorHAnsi" w:hAnsiTheme="majorHAnsi" w:cstheme="majorHAnsi"/>
          <w:lang w:val="fr-FR"/>
        </w:rPr>
        <w:t>M. Maurice Djibril FAYE</w:t>
      </w:r>
      <w:r w:rsidRPr="00F076CE">
        <w:rPr>
          <w:rFonts w:asciiTheme="majorHAnsi" w:hAnsiTheme="majorHAnsi" w:cstheme="majorHAnsi"/>
          <w:lang w:val="fr-FR"/>
        </w:rPr>
        <w:br/>
      </w:r>
      <w:r w:rsidRPr="00F076CE">
        <w:rPr>
          <w:rFonts w:asciiTheme="majorHAnsi" w:hAnsiTheme="majorHAnsi" w:cstheme="majorHAnsi"/>
          <w:lang w:val="fr-FR"/>
        </w:rPr>
        <w:br/>
      </w:r>
      <w:r w:rsidRPr="00F076CE">
        <w:rPr>
          <w:rFonts w:asciiTheme="majorHAnsi" w:hAnsiTheme="majorHAnsi" w:cstheme="majorHAnsi"/>
          <w:b/>
          <w:bCs/>
          <w:lang w:val="fr-FR"/>
        </w:rPr>
        <w:t>Année académique : 2025 – 2026</w:t>
      </w:r>
      <w:r w:rsidR="00F076CE">
        <w:rPr>
          <w:rFonts w:asciiTheme="majorHAnsi" w:hAnsiTheme="majorHAnsi" w:cstheme="majorHAnsi"/>
          <w:b/>
          <w:bCs/>
          <w:lang w:val="fr-FR"/>
        </w:rPr>
        <w:br/>
      </w:r>
      <w:r w:rsidR="00F076CE">
        <w:rPr>
          <w:rFonts w:asciiTheme="majorHAnsi" w:hAnsiTheme="majorHAnsi" w:cstheme="majorHAnsi"/>
          <w:b/>
          <w:bCs/>
          <w:lang w:val="fr-FR"/>
        </w:rPr>
        <w:br/>
      </w:r>
    </w:p>
    <w:p w14:paraId="3AD205B0" w14:textId="77777777" w:rsidR="00F076CE" w:rsidRDefault="00F076CE" w:rsidP="00F076CE">
      <w:pPr>
        <w:rPr>
          <w:rFonts w:asciiTheme="majorHAnsi" w:hAnsiTheme="majorHAnsi" w:cstheme="majorHAnsi"/>
          <w:b/>
          <w:bCs/>
          <w:lang w:val="fr-FR"/>
        </w:rPr>
      </w:pPr>
    </w:p>
    <w:p w14:paraId="4177717A" w14:textId="77777777" w:rsidR="00F076CE" w:rsidRDefault="00F076CE" w:rsidP="00F076CE">
      <w:pPr>
        <w:rPr>
          <w:rFonts w:asciiTheme="majorHAnsi" w:hAnsiTheme="majorHAnsi" w:cstheme="majorHAnsi"/>
          <w:b/>
          <w:bCs/>
          <w:lang w:val="fr-FR"/>
        </w:rPr>
      </w:pPr>
    </w:p>
    <w:p w14:paraId="760B0770" w14:textId="77777777" w:rsidR="00F076CE" w:rsidRDefault="00F076CE" w:rsidP="00F076CE">
      <w:pPr>
        <w:rPr>
          <w:rFonts w:asciiTheme="majorHAnsi" w:hAnsiTheme="majorHAnsi" w:cstheme="majorHAnsi"/>
          <w:b/>
          <w:bCs/>
          <w:lang w:val="fr-FR"/>
        </w:rPr>
      </w:pPr>
    </w:p>
    <w:p w14:paraId="6B61D0B6" w14:textId="77777777" w:rsidR="00F076CE" w:rsidRDefault="00F076CE" w:rsidP="00F076CE">
      <w:pPr>
        <w:rPr>
          <w:rFonts w:asciiTheme="majorHAnsi" w:hAnsiTheme="majorHAnsi" w:cstheme="majorHAnsi"/>
          <w:b/>
          <w:bCs/>
          <w:lang w:val="fr-FR"/>
        </w:rPr>
      </w:pPr>
    </w:p>
    <w:p w14:paraId="24E32E82" w14:textId="77777777" w:rsidR="00F076CE" w:rsidRDefault="00F076CE" w:rsidP="00F076CE">
      <w:pPr>
        <w:rPr>
          <w:rFonts w:asciiTheme="majorHAnsi" w:hAnsiTheme="majorHAnsi" w:cstheme="majorHAnsi"/>
          <w:b/>
          <w:bCs/>
          <w:lang w:val="fr-FR"/>
        </w:rPr>
      </w:pPr>
    </w:p>
    <w:p w14:paraId="3FA82C0D" w14:textId="77777777" w:rsidR="00F076CE" w:rsidRDefault="00F076CE" w:rsidP="00F076CE">
      <w:pPr>
        <w:rPr>
          <w:rFonts w:asciiTheme="majorHAnsi" w:hAnsiTheme="majorHAnsi" w:cstheme="majorHAnsi"/>
          <w:b/>
          <w:bCs/>
          <w:lang w:val="fr-FR"/>
        </w:rPr>
      </w:pPr>
    </w:p>
    <w:p w14:paraId="1A7360ED" w14:textId="77777777" w:rsidR="00F076CE" w:rsidRDefault="00F076CE" w:rsidP="00F076CE">
      <w:pPr>
        <w:rPr>
          <w:rFonts w:asciiTheme="majorHAnsi" w:hAnsiTheme="majorHAnsi" w:cstheme="majorHAnsi"/>
          <w:b/>
          <w:bCs/>
          <w:lang w:val="fr-FR"/>
        </w:rPr>
      </w:pPr>
    </w:p>
    <w:p w14:paraId="1EC65917" w14:textId="77777777" w:rsidR="00F076CE" w:rsidRDefault="00F076CE" w:rsidP="00F076CE">
      <w:pPr>
        <w:rPr>
          <w:rFonts w:asciiTheme="majorHAnsi" w:hAnsiTheme="majorHAnsi" w:cstheme="majorHAnsi"/>
          <w:b/>
          <w:bCs/>
          <w:lang w:val="fr-FR"/>
        </w:rPr>
      </w:pPr>
    </w:p>
    <w:p w14:paraId="56B9A663" w14:textId="77777777" w:rsidR="00F076CE" w:rsidRDefault="00F076CE" w:rsidP="00F076CE">
      <w:pPr>
        <w:rPr>
          <w:rFonts w:asciiTheme="majorHAnsi" w:hAnsiTheme="majorHAnsi" w:cstheme="majorHAnsi"/>
          <w:b/>
          <w:bCs/>
          <w:lang w:val="fr-FR"/>
        </w:rPr>
      </w:pPr>
    </w:p>
    <w:p w14:paraId="7BF9E944" w14:textId="77777777" w:rsidR="006F77BA" w:rsidRDefault="006F77BA" w:rsidP="00F076CE">
      <w:pPr>
        <w:jc w:val="center"/>
        <w:rPr>
          <w:rFonts w:asciiTheme="majorHAnsi" w:hAnsiTheme="majorHAnsi" w:cstheme="majorHAnsi"/>
          <w:b/>
          <w:bCs/>
          <w:lang w:val="fr-FR"/>
        </w:rPr>
      </w:pPr>
    </w:p>
    <w:p w14:paraId="13801107" w14:textId="77777777" w:rsidR="006F77BA" w:rsidRDefault="006F77BA" w:rsidP="00F076CE">
      <w:pPr>
        <w:jc w:val="center"/>
        <w:rPr>
          <w:rFonts w:asciiTheme="majorHAnsi" w:hAnsiTheme="majorHAnsi" w:cstheme="majorHAnsi"/>
          <w:b/>
          <w:bCs/>
          <w:lang w:val="fr-FR"/>
        </w:rPr>
      </w:pPr>
    </w:p>
    <w:p w14:paraId="06643672" w14:textId="77777777" w:rsidR="006F77BA" w:rsidRDefault="006F77BA" w:rsidP="00F076CE">
      <w:pPr>
        <w:jc w:val="center"/>
        <w:rPr>
          <w:rFonts w:asciiTheme="majorHAnsi" w:hAnsiTheme="majorHAnsi" w:cstheme="majorHAnsi"/>
          <w:b/>
          <w:bCs/>
          <w:lang w:val="fr-FR"/>
        </w:rPr>
      </w:pPr>
    </w:p>
    <w:p w14:paraId="655E38F9" w14:textId="77777777" w:rsidR="006F77BA" w:rsidRDefault="006F77BA" w:rsidP="00F076CE">
      <w:pPr>
        <w:jc w:val="center"/>
        <w:rPr>
          <w:rFonts w:asciiTheme="majorHAnsi" w:hAnsiTheme="majorHAnsi" w:cstheme="majorHAnsi"/>
          <w:b/>
          <w:bCs/>
          <w:lang w:val="fr-FR"/>
        </w:rPr>
      </w:pPr>
    </w:p>
    <w:p w14:paraId="3BEECE0F" w14:textId="50563ABB" w:rsidR="008D7BD1" w:rsidRPr="00F076CE" w:rsidRDefault="00F076CE" w:rsidP="00F74EA0">
      <w:pPr>
        <w:pStyle w:val="Titre1"/>
        <w:numPr>
          <w:ilvl w:val="0"/>
          <w:numId w:val="10"/>
        </w:numPr>
        <w:rPr>
          <w:lang w:val="fr-FR"/>
        </w:rPr>
      </w:pPr>
      <w:r w:rsidRPr="00F076CE">
        <w:rPr>
          <w:lang w:val="fr-FR"/>
        </w:rPr>
        <w:lastRenderedPageBreak/>
        <w:t>Introduction</w:t>
      </w:r>
    </w:p>
    <w:p w14:paraId="2BA3E3EC" w14:textId="77777777" w:rsidR="00F74EA0" w:rsidRDefault="00F74EA0" w:rsidP="00F74EA0">
      <w:pPr>
        <w:ind w:firstLine="360"/>
        <w:rPr>
          <w:rFonts w:asciiTheme="majorHAnsi" w:hAnsiTheme="majorHAnsi" w:cstheme="majorHAnsi"/>
          <w:lang w:val="fr-FR"/>
        </w:rPr>
      </w:pPr>
      <w:r w:rsidRPr="00F74EA0">
        <w:rPr>
          <w:rFonts w:asciiTheme="majorHAnsi" w:hAnsiTheme="majorHAnsi" w:cstheme="majorHAnsi"/>
          <w:lang w:val="fr-FR"/>
        </w:rPr>
        <w:t>Le bon fonctionnement des systèmes informatiques repose en grande partie sur une supervision efficace des infrastructures réseau. Bien que des outils tels que Nagios, Zabbix et Prometheus offrent des solutions de surveillance performantes, ils ne sont pas toujours adaptés aux réseaux de faible complexité.</w:t>
      </w:r>
    </w:p>
    <w:p w14:paraId="59EAC288" w14:textId="7E15F6A4" w:rsidR="008D7BD1" w:rsidRPr="00F076CE" w:rsidRDefault="00F74EA0" w:rsidP="00F74EA0">
      <w:pPr>
        <w:ind w:firstLine="360"/>
        <w:rPr>
          <w:rFonts w:asciiTheme="majorHAnsi" w:hAnsiTheme="majorHAnsi" w:cstheme="majorHAnsi"/>
          <w:lang w:val="fr-FR"/>
        </w:rPr>
      </w:pPr>
      <w:r w:rsidRPr="00F74EA0">
        <w:rPr>
          <w:rFonts w:asciiTheme="majorHAnsi" w:hAnsiTheme="majorHAnsi" w:cstheme="majorHAnsi"/>
          <w:lang w:val="fr-FR"/>
        </w:rPr>
        <w:t>Dans ce cadre, ce travail porte sur la conception et l’implémentation d’un système distribué de supervision réseau basé sur une architecture client-serveur, capable de collecter des métriques systèmes et de gérer plusieurs clients simultanément.</w:t>
      </w:r>
    </w:p>
    <w:p w14:paraId="1E35CCDA" w14:textId="0981D894" w:rsidR="008D7BD1" w:rsidRPr="00F076CE" w:rsidRDefault="00000000" w:rsidP="00F74EA0">
      <w:pPr>
        <w:pStyle w:val="Titre1"/>
        <w:numPr>
          <w:ilvl w:val="0"/>
          <w:numId w:val="10"/>
        </w:numPr>
        <w:rPr>
          <w:rFonts w:cstheme="majorHAnsi"/>
          <w:lang w:val="fr-FR"/>
        </w:rPr>
      </w:pPr>
      <w:r w:rsidRPr="00F076CE">
        <w:rPr>
          <w:rFonts w:cstheme="majorHAnsi"/>
          <w:lang w:val="fr-FR"/>
        </w:rPr>
        <w:t>Environnement de travail</w:t>
      </w:r>
    </w:p>
    <w:p w14:paraId="11007AD3" w14:textId="6A4BDA41" w:rsidR="008D7BD1" w:rsidRDefault="00000000">
      <w:pPr>
        <w:rPr>
          <w:rFonts w:asciiTheme="majorHAnsi" w:hAnsiTheme="majorHAnsi" w:cstheme="majorHAnsi"/>
          <w:lang w:val="fr-FR"/>
        </w:rPr>
      </w:pPr>
      <w:r w:rsidRPr="00F076CE">
        <w:rPr>
          <w:rFonts w:asciiTheme="majorHAnsi" w:hAnsiTheme="majorHAnsi" w:cstheme="majorHAnsi"/>
          <w:lang w:val="fr-FR"/>
        </w:rPr>
        <w:br/>
      </w:r>
      <w:r w:rsidRPr="003D60C5">
        <w:rPr>
          <w:rFonts w:asciiTheme="majorHAnsi" w:hAnsiTheme="majorHAnsi" w:cstheme="majorHAnsi"/>
          <w:b/>
          <w:bCs/>
          <w:lang w:val="fr-FR"/>
        </w:rPr>
        <w:t>Matériel</w:t>
      </w:r>
      <w:r w:rsidRPr="00F076CE">
        <w:rPr>
          <w:rFonts w:asciiTheme="majorHAnsi" w:hAnsiTheme="majorHAnsi" w:cstheme="majorHAnsi"/>
          <w:lang w:val="fr-FR"/>
        </w:rPr>
        <w:t xml:space="preserve"> :</w:t>
      </w:r>
      <w:r w:rsidRPr="00F076CE">
        <w:rPr>
          <w:rFonts w:asciiTheme="majorHAnsi" w:hAnsiTheme="majorHAnsi" w:cstheme="majorHAnsi"/>
          <w:lang w:val="fr-FR"/>
        </w:rPr>
        <w:br/>
        <w:t>- Ordinateur personnel (Windows 10)</w:t>
      </w:r>
      <w:r w:rsidR="005F7633">
        <w:rPr>
          <w:rFonts w:asciiTheme="majorHAnsi" w:hAnsiTheme="majorHAnsi" w:cstheme="majorHAnsi"/>
          <w:lang w:val="fr-FR"/>
        </w:rPr>
        <w:t> ; joue le rôle de serveur</w:t>
      </w:r>
      <w:r w:rsidRPr="00F076CE">
        <w:rPr>
          <w:rFonts w:asciiTheme="majorHAnsi" w:hAnsiTheme="majorHAnsi" w:cstheme="majorHAnsi"/>
          <w:lang w:val="fr-FR"/>
        </w:rPr>
        <w:br/>
      </w:r>
      <w:r w:rsidRPr="00F076CE">
        <w:rPr>
          <w:rFonts w:asciiTheme="majorHAnsi" w:hAnsiTheme="majorHAnsi" w:cstheme="majorHAnsi"/>
          <w:lang w:val="fr-FR"/>
        </w:rPr>
        <w:br/>
      </w:r>
      <w:r w:rsidRPr="003D60C5">
        <w:rPr>
          <w:rFonts w:asciiTheme="majorHAnsi" w:hAnsiTheme="majorHAnsi" w:cstheme="majorHAnsi"/>
          <w:b/>
          <w:bCs/>
          <w:lang w:val="fr-FR"/>
        </w:rPr>
        <w:t>Machines virtuelles</w:t>
      </w:r>
      <w:r w:rsidRPr="00F076CE">
        <w:rPr>
          <w:rFonts w:asciiTheme="majorHAnsi" w:hAnsiTheme="majorHAnsi" w:cstheme="majorHAnsi"/>
          <w:lang w:val="fr-FR"/>
        </w:rPr>
        <w:t xml:space="preserve"> :</w:t>
      </w:r>
      <w:r w:rsidRPr="00F076CE">
        <w:rPr>
          <w:rFonts w:asciiTheme="majorHAnsi" w:hAnsiTheme="majorHAnsi" w:cstheme="majorHAnsi"/>
          <w:lang w:val="fr-FR"/>
        </w:rPr>
        <w:br/>
        <w:t>- VM1 : Linux</w:t>
      </w:r>
      <w:r w:rsidRPr="00F076CE">
        <w:rPr>
          <w:rFonts w:asciiTheme="majorHAnsi" w:hAnsiTheme="majorHAnsi" w:cstheme="majorHAnsi"/>
          <w:lang w:val="fr-FR"/>
        </w:rPr>
        <w:br/>
        <w:t>- VM2 : Linux</w:t>
      </w:r>
      <w:r w:rsidRPr="00F076CE">
        <w:rPr>
          <w:rFonts w:asciiTheme="majorHAnsi" w:hAnsiTheme="majorHAnsi" w:cstheme="majorHAnsi"/>
          <w:lang w:val="fr-FR"/>
        </w:rPr>
        <w:br/>
      </w:r>
      <w:r w:rsidRPr="00F076CE">
        <w:rPr>
          <w:rFonts w:asciiTheme="majorHAnsi" w:hAnsiTheme="majorHAnsi" w:cstheme="majorHAnsi"/>
          <w:lang w:val="fr-FR"/>
        </w:rPr>
        <w:br/>
      </w:r>
      <w:r w:rsidRPr="003D60C5">
        <w:rPr>
          <w:rFonts w:asciiTheme="majorHAnsi" w:hAnsiTheme="majorHAnsi" w:cstheme="majorHAnsi"/>
          <w:b/>
          <w:bCs/>
          <w:lang w:val="fr-FR"/>
        </w:rPr>
        <w:t>Logiciels utilisés</w:t>
      </w:r>
      <w:r w:rsidRPr="00F076CE">
        <w:rPr>
          <w:rFonts w:asciiTheme="majorHAnsi" w:hAnsiTheme="majorHAnsi" w:cstheme="majorHAnsi"/>
          <w:lang w:val="fr-FR"/>
        </w:rPr>
        <w:t xml:space="preserve"> :</w:t>
      </w:r>
      <w:r w:rsidRPr="00F076CE">
        <w:rPr>
          <w:rFonts w:asciiTheme="majorHAnsi" w:hAnsiTheme="majorHAnsi" w:cstheme="majorHAnsi"/>
          <w:lang w:val="fr-FR"/>
        </w:rPr>
        <w:br/>
        <w:t>- Java (</w:t>
      </w:r>
      <w:proofErr w:type="spellStart"/>
      <w:r w:rsidRPr="00F076CE">
        <w:rPr>
          <w:rFonts w:asciiTheme="majorHAnsi" w:hAnsiTheme="majorHAnsi" w:cstheme="majorHAnsi"/>
          <w:lang w:val="fr-FR"/>
        </w:rPr>
        <w:t>OpenJDK</w:t>
      </w:r>
      <w:proofErr w:type="spellEnd"/>
      <w:r w:rsidRPr="00F076CE">
        <w:rPr>
          <w:rFonts w:asciiTheme="majorHAnsi" w:hAnsiTheme="majorHAnsi" w:cstheme="majorHAnsi"/>
          <w:lang w:val="fr-FR"/>
        </w:rPr>
        <w:t>)</w:t>
      </w:r>
      <w:r w:rsidRPr="00F076CE">
        <w:rPr>
          <w:rFonts w:asciiTheme="majorHAnsi" w:hAnsiTheme="majorHAnsi" w:cstheme="majorHAnsi"/>
          <w:lang w:val="fr-FR"/>
        </w:rPr>
        <w:br/>
        <w:t>- VirtualBox</w:t>
      </w:r>
      <w:r w:rsidRPr="00F076CE">
        <w:rPr>
          <w:rFonts w:asciiTheme="majorHAnsi" w:hAnsiTheme="majorHAnsi" w:cstheme="majorHAnsi"/>
          <w:lang w:val="fr-FR"/>
        </w:rPr>
        <w:br/>
        <w:t>- IDE (</w:t>
      </w:r>
      <w:r w:rsidR="00F74EA0">
        <w:rPr>
          <w:rFonts w:asciiTheme="majorHAnsi" w:hAnsiTheme="majorHAnsi" w:cstheme="majorHAnsi"/>
          <w:lang w:val="fr-FR"/>
        </w:rPr>
        <w:t>Vs code</w:t>
      </w:r>
      <w:r w:rsidRPr="00F076CE">
        <w:rPr>
          <w:rFonts w:asciiTheme="majorHAnsi" w:hAnsiTheme="majorHAnsi" w:cstheme="majorHAnsi"/>
          <w:lang w:val="fr-FR"/>
        </w:rPr>
        <w:t>)</w:t>
      </w:r>
    </w:p>
    <w:p w14:paraId="2885C98A" w14:textId="73ACC0A0" w:rsidR="005F7633" w:rsidRDefault="005F7633" w:rsidP="005F7633">
      <w:pPr>
        <w:pStyle w:val="Titre1"/>
        <w:rPr>
          <w:rFonts w:cstheme="majorHAnsi"/>
          <w:lang w:val="fr-FR"/>
        </w:rPr>
      </w:pPr>
      <w:r>
        <w:rPr>
          <w:rFonts w:cstheme="majorHAnsi"/>
          <w:lang w:val="fr-FR"/>
        </w:rPr>
        <w:t xml:space="preserve">3. Installation et configuration de java sur le Serveur et les </w:t>
      </w:r>
      <w:proofErr w:type="spellStart"/>
      <w:r>
        <w:rPr>
          <w:rFonts w:cstheme="majorHAnsi"/>
          <w:lang w:val="fr-FR"/>
        </w:rPr>
        <w:t>VMs</w:t>
      </w:r>
      <w:proofErr w:type="spellEnd"/>
    </w:p>
    <w:p w14:paraId="0F496E3C" w14:textId="690B902F" w:rsidR="005F7633" w:rsidRDefault="005F7633" w:rsidP="005F7633">
      <w:pPr>
        <w:pStyle w:val="Paragraphedeliste"/>
        <w:numPr>
          <w:ilvl w:val="0"/>
          <w:numId w:val="12"/>
        </w:numPr>
        <w:rPr>
          <w:lang w:val="fr-FR"/>
        </w:rPr>
      </w:pPr>
      <w:r>
        <w:rPr>
          <w:lang w:val="fr-FR"/>
        </w:rPr>
        <w:t>Sur le Serveur :</w:t>
      </w:r>
    </w:p>
    <w:p w14:paraId="590D4206" w14:textId="3E129698" w:rsidR="005F7633" w:rsidRDefault="005F7633" w:rsidP="005F7633">
      <w:pPr>
        <w:pStyle w:val="Paragraphedeliste"/>
        <w:numPr>
          <w:ilvl w:val="0"/>
          <w:numId w:val="13"/>
        </w:numPr>
        <w:rPr>
          <w:lang w:val="fr-FR"/>
        </w:rPr>
      </w:pPr>
      <w:r>
        <w:rPr>
          <w:lang w:val="fr-FR"/>
        </w:rPr>
        <w:t xml:space="preserve">Téléchargement de l’exécutable de </w:t>
      </w:r>
      <w:proofErr w:type="spellStart"/>
      <w:r>
        <w:rPr>
          <w:lang w:val="fr-FR"/>
        </w:rPr>
        <w:t>OpenJdk</w:t>
      </w:r>
      <w:proofErr w:type="spellEnd"/>
      <w:r>
        <w:rPr>
          <w:lang w:val="fr-FR"/>
        </w:rPr>
        <w:t xml:space="preserve"> sur (</w:t>
      </w:r>
      <w:hyperlink r:id="rId6" w:anchor="jdk25-windows" w:history="1">
        <w:r w:rsidRPr="005F7633">
          <w:rPr>
            <w:rStyle w:val="Lienhypertexte"/>
            <w:lang w:val="fr-FR"/>
          </w:rPr>
          <w:t>Java Downloads | Oracle</w:t>
        </w:r>
      </w:hyperlink>
      <w:r>
        <w:rPr>
          <w:lang w:val="fr-FR"/>
        </w:rPr>
        <w:t xml:space="preserve"> )</w:t>
      </w:r>
    </w:p>
    <w:p w14:paraId="24FEBFB9" w14:textId="5B470F95" w:rsidR="00883761" w:rsidRDefault="00883761" w:rsidP="00883761">
      <w:pPr>
        <w:pStyle w:val="Paragraphedeliste"/>
        <w:numPr>
          <w:ilvl w:val="0"/>
          <w:numId w:val="13"/>
        </w:numPr>
        <w:rPr>
          <w:lang w:val="fr-FR"/>
        </w:rPr>
      </w:pPr>
      <w:r>
        <w:rPr>
          <w:lang w:val="fr-FR"/>
        </w:rPr>
        <w:t xml:space="preserve">Ouvrir le fichier </w:t>
      </w:r>
      <w:proofErr w:type="spellStart"/>
      <w:r>
        <w:rPr>
          <w:lang w:val="fr-FR"/>
        </w:rPr>
        <w:t>msi</w:t>
      </w:r>
      <w:proofErr w:type="spellEnd"/>
      <w:r>
        <w:rPr>
          <w:lang w:val="fr-FR"/>
        </w:rPr>
        <w:t xml:space="preserve"> (</w:t>
      </w:r>
      <w:r w:rsidRPr="00883761">
        <w:rPr>
          <w:b/>
          <w:bCs/>
          <w:lang w:val="fr-FR"/>
        </w:rPr>
        <w:t>jdk-25_windows-x64_bin.msi</w:t>
      </w:r>
      <w:r>
        <w:rPr>
          <w:lang w:val="fr-FR"/>
        </w:rPr>
        <w:t>)</w:t>
      </w:r>
    </w:p>
    <w:p w14:paraId="56D1689B" w14:textId="736ED8C3" w:rsidR="00883761" w:rsidRDefault="00883761" w:rsidP="00883761">
      <w:pPr>
        <w:pStyle w:val="Paragraphedeliste"/>
        <w:numPr>
          <w:ilvl w:val="0"/>
          <w:numId w:val="13"/>
        </w:numPr>
        <w:rPr>
          <w:lang w:val="fr-FR"/>
        </w:rPr>
      </w:pPr>
      <w:r>
        <w:rPr>
          <w:lang w:val="fr-FR"/>
        </w:rPr>
        <w:t>Faire « </w:t>
      </w:r>
      <w:r w:rsidRPr="00883761">
        <w:rPr>
          <w:b/>
          <w:bCs/>
          <w:lang w:val="fr-FR"/>
        </w:rPr>
        <w:t>Suivant</w:t>
      </w:r>
      <w:r>
        <w:rPr>
          <w:lang w:val="fr-FR"/>
        </w:rPr>
        <w:t> » puis cliquer sur « </w:t>
      </w:r>
      <w:r w:rsidRPr="00883761">
        <w:rPr>
          <w:b/>
          <w:bCs/>
          <w:lang w:val="fr-FR"/>
        </w:rPr>
        <w:t>Installer</w:t>
      </w:r>
      <w:r>
        <w:rPr>
          <w:lang w:val="fr-FR"/>
        </w:rPr>
        <w:t> »</w:t>
      </w:r>
    </w:p>
    <w:p w14:paraId="62704C11" w14:textId="733BBB9D" w:rsidR="00883761" w:rsidRDefault="00883761" w:rsidP="00883761">
      <w:pPr>
        <w:pStyle w:val="Paragraphedeliste"/>
        <w:numPr>
          <w:ilvl w:val="0"/>
          <w:numId w:val="13"/>
        </w:numPr>
        <w:rPr>
          <w:lang w:val="fr-FR"/>
        </w:rPr>
      </w:pPr>
      <w:r>
        <w:rPr>
          <w:lang w:val="fr-FR"/>
        </w:rPr>
        <w:t>On redémarre ensuite l’ordinateur Windows 10 (Serveur)</w:t>
      </w:r>
    </w:p>
    <w:p w14:paraId="5C5DD01F" w14:textId="6B7FFEA1" w:rsidR="00883761" w:rsidRDefault="00883761" w:rsidP="00883761">
      <w:pPr>
        <w:pStyle w:val="Paragraphedeliste"/>
        <w:numPr>
          <w:ilvl w:val="0"/>
          <w:numId w:val="13"/>
        </w:numPr>
        <w:rPr>
          <w:lang w:val="fr-FR"/>
        </w:rPr>
      </w:pPr>
      <w:r>
        <w:rPr>
          <w:lang w:val="fr-FR"/>
        </w:rPr>
        <w:t>Vérification de la version installée</w:t>
      </w:r>
    </w:p>
    <w:p w14:paraId="7137EFC9" w14:textId="77777777" w:rsidR="00883761" w:rsidRPr="00883761" w:rsidRDefault="00883761" w:rsidP="00883761">
      <w:pPr>
        <w:ind w:left="720"/>
        <w:rPr>
          <w:lang w:val="fr-FR"/>
        </w:rPr>
      </w:pPr>
      <w:r w:rsidRPr="00883761">
        <w:rPr>
          <w:lang w:val="fr-FR"/>
        </w:rPr>
        <w:t>PS C:\Users\Lenovo\Desktop\Dossier Perso\UNCHK\M1 SRIV\Systèmes Répartis\Monitoring&gt; java --version</w:t>
      </w:r>
    </w:p>
    <w:p w14:paraId="09F6E6C3" w14:textId="77777777" w:rsidR="00883761" w:rsidRPr="00883761" w:rsidRDefault="00883761" w:rsidP="00883761">
      <w:pPr>
        <w:ind w:left="720"/>
        <w:rPr>
          <w:lang w:val="fr-FR"/>
        </w:rPr>
      </w:pPr>
      <w:proofErr w:type="gramStart"/>
      <w:r w:rsidRPr="00883761">
        <w:rPr>
          <w:lang w:val="fr-FR"/>
        </w:rPr>
        <w:t>java</w:t>
      </w:r>
      <w:proofErr w:type="gramEnd"/>
      <w:r w:rsidRPr="00883761">
        <w:rPr>
          <w:lang w:val="fr-FR"/>
        </w:rPr>
        <w:t xml:space="preserve"> 25.0.2 2026-01-20 LTS</w:t>
      </w:r>
    </w:p>
    <w:p w14:paraId="5FFF7A50" w14:textId="77777777" w:rsidR="00883761" w:rsidRPr="00883761" w:rsidRDefault="00883761" w:rsidP="00883761">
      <w:pPr>
        <w:ind w:left="720"/>
        <w:rPr>
          <w:lang w:val="fr-FR"/>
        </w:rPr>
      </w:pPr>
      <w:proofErr w:type="gramStart"/>
      <w:r w:rsidRPr="00883761">
        <w:rPr>
          <w:lang w:val="fr-FR"/>
        </w:rPr>
        <w:t>Java(</w:t>
      </w:r>
      <w:proofErr w:type="gramEnd"/>
      <w:r w:rsidRPr="00883761">
        <w:rPr>
          <w:lang w:val="fr-FR"/>
        </w:rPr>
        <w:t xml:space="preserve">TM) SE Runtime </w:t>
      </w:r>
      <w:proofErr w:type="spellStart"/>
      <w:r w:rsidRPr="00883761">
        <w:rPr>
          <w:lang w:val="fr-FR"/>
        </w:rPr>
        <w:t>Environment</w:t>
      </w:r>
      <w:proofErr w:type="spellEnd"/>
      <w:r w:rsidRPr="00883761">
        <w:rPr>
          <w:lang w:val="fr-FR"/>
        </w:rPr>
        <w:t xml:space="preserve"> (</w:t>
      </w:r>
      <w:proofErr w:type="spellStart"/>
      <w:r w:rsidRPr="00883761">
        <w:rPr>
          <w:lang w:val="fr-FR"/>
        </w:rPr>
        <w:t>build</w:t>
      </w:r>
      <w:proofErr w:type="spellEnd"/>
      <w:r w:rsidRPr="00883761">
        <w:rPr>
          <w:lang w:val="fr-FR"/>
        </w:rPr>
        <w:t xml:space="preserve"> 25.0.2+10-LTS-69)</w:t>
      </w:r>
    </w:p>
    <w:p w14:paraId="67044718" w14:textId="77777777" w:rsidR="00883761" w:rsidRPr="00883761" w:rsidRDefault="00883761" w:rsidP="00883761">
      <w:pPr>
        <w:ind w:left="720"/>
      </w:pPr>
      <w:r w:rsidRPr="00883761">
        <w:t xml:space="preserve">Java </w:t>
      </w:r>
      <w:proofErr w:type="spellStart"/>
      <w:proofErr w:type="gramStart"/>
      <w:r w:rsidRPr="00883761">
        <w:t>HotSpot</w:t>
      </w:r>
      <w:proofErr w:type="spellEnd"/>
      <w:r w:rsidRPr="00883761">
        <w:t>(</w:t>
      </w:r>
      <w:proofErr w:type="gramEnd"/>
      <w:r w:rsidRPr="00883761">
        <w:t>TM) 64-Bit Server VM (build 25.0.2+10-LTS-69, mixed mode, sharing)</w:t>
      </w:r>
    </w:p>
    <w:p w14:paraId="2A286379" w14:textId="77777777" w:rsidR="00883761" w:rsidRPr="00883761" w:rsidRDefault="00883761" w:rsidP="00883761">
      <w:pPr>
        <w:ind w:left="720"/>
        <w:rPr>
          <w:lang w:val="fr-FR"/>
        </w:rPr>
      </w:pPr>
      <w:r w:rsidRPr="00883761">
        <w:rPr>
          <w:lang w:val="fr-FR"/>
        </w:rPr>
        <w:lastRenderedPageBreak/>
        <w:t xml:space="preserve">PS C:\Users\Lenovo\Desktop\Dossier Perso\UNCHK\M1 SRIV\Systèmes Répartis\Monitoring&gt; </w:t>
      </w:r>
      <w:proofErr w:type="spellStart"/>
      <w:r w:rsidRPr="00883761">
        <w:rPr>
          <w:lang w:val="fr-FR"/>
        </w:rPr>
        <w:t>javac</w:t>
      </w:r>
      <w:proofErr w:type="spellEnd"/>
      <w:r w:rsidRPr="00883761">
        <w:rPr>
          <w:lang w:val="fr-FR"/>
        </w:rPr>
        <w:t xml:space="preserve"> --version</w:t>
      </w:r>
    </w:p>
    <w:p w14:paraId="6A7CE72E" w14:textId="77777777" w:rsidR="00883761" w:rsidRPr="00883761" w:rsidRDefault="00883761" w:rsidP="00883761">
      <w:pPr>
        <w:ind w:left="720"/>
        <w:rPr>
          <w:lang w:val="fr-FR"/>
        </w:rPr>
      </w:pPr>
      <w:proofErr w:type="spellStart"/>
      <w:proofErr w:type="gramStart"/>
      <w:r w:rsidRPr="00883761">
        <w:rPr>
          <w:lang w:val="fr-FR"/>
        </w:rPr>
        <w:t>javac</w:t>
      </w:r>
      <w:proofErr w:type="spellEnd"/>
      <w:proofErr w:type="gramEnd"/>
      <w:r w:rsidRPr="00883761">
        <w:rPr>
          <w:lang w:val="fr-FR"/>
        </w:rPr>
        <w:t xml:space="preserve"> 25.0.2</w:t>
      </w:r>
    </w:p>
    <w:p w14:paraId="373CCA28" w14:textId="09D1F2BD" w:rsidR="00883761" w:rsidRDefault="00883761" w:rsidP="00883761">
      <w:pPr>
        <w:ind w:left="720"/>
        <w:rPr>
          <w:lang w:val="fr-FR"/>
        </w:rPr>
      </w:pPr>
      <w:r w:rsidRPr="00883761">
        <w:rPr>
          <w:lang w:val="fr-FR"/>
        </w:rPr>
        <w:t>PS C:\Users\Lenovo\Desktop\Dossier Perso\UNCHK\M1 SRIV\Systèmes Répartis\Monitoring&gt;</w:t>
      </w:r>
    </w:p>
    <w:p w14:paraId="536792CE" w14:textId="2DEE272D" w:rsidR="001A3080" w:rsidRDefault="001A3080" w:rsidP="001A3080">
      <w:pPr>
        <w:pStyle w:val="Paragraphedeliste"/>
        <w:numPr>
          <w:ilvl w:val="0"/>
          <w:numId w:val="13"/>
        </w:numPr>
        <w:rPr>
          <w:lang w:val="fr-FR"/>
        </w:rPr>
      </w:pPr>
      <w:r>
        <w:rPr>
          <w:lang w:val="fr-FR"/>
        </w:rPr>
        <w:t xml:space="preserve">Vérification de l’adresse </w:t>
      </w:r>
      <w:proofErr w:type="spellStart"/>
      <w:r>
        <w:rPr>
          <w:lang w:val="fr-FR"/>
        </w:rPr>
        <w:t>ip</w:t>
      </w:r>
      <w:proofErr w:type="spellEnd"/>
      <w:r>
        <w:rPr>
          <w:lang w:val="fr-FR"/>
        </w:rPr>
        <w:t xml:space="preserve"> du Serveur avec la commande « </w:t>
      </w:r>
      <w:r w:rsidRPr="001A3080">
        <w:rPr>
          <w:b/>
          <w:bCs/>
          <w:lang w:val="fr-FR"/>
        </w:rPr>
        <w:t>ipconfig</w:t>
      </w:r>
      <w:r>
        <w:rPr>
          <w:lang w:val="fr-FR"/>
        </w:rPr>
        <w:t> »</w:t>
      </w:r>
    </w:p>
    <w:p w14:paraId="50D5704C" w14:textId="79E524D2" w:rsidR="001A3080" w:rsidRPr="00FE19E4" w:rsidRDefault="00FE19E4" w:rsidP="00FE19E4">
      <w:pPr>
        <w:pStyle w:val="Paragraphedeliste"/>
        <w:ind w:left="1080"/>
        <w:rPr>
          <w:b/>
          <w:bCs/>
          <w:lang w:val="fr-FR"/>
        </w:rPr>
      </w:pPr>
      <w:r w:rsidRPr="00FE19E4">
        <w:rPr>
          <w:b/>
          <w:bCs/>
          <w:lang w:val="fr-FR"/>
        </w:rPr>
        <w:t>IP du Serveur : 10.197.25.14</w:t>
      </w:r>
    </w:p>
    <w:p w14:paraId="1C633D48" w14:textId="1C7AAF74" w:rsidR="001A3080" w:rsidRDefault="001A3080" w:rsidP="001A3080">
      <w:pPr>
        <w:pStyle w:val="Paragraphedeliste"/>
        <w:numPr>
          <w:ilvl w:val="0"/>
          <w:numId w:val="12"/>
        </w:numPr>
        <w:rPr>
          <w:lang w:val="fr-FR"/>
        </w:rPr>
      </w:pPr>
      <w:r>
        <w:rPr>
          <w:lang w:val="fr-FR"/>
        </w:rPr>
        <w:t>Installer Virtual Box sur le Serveur ;</w:t>
      </w:r>
    </w:p>
    <w:p w14:paraId="6CD90584" w14:textId="3C332EB7" w:rsidR="001A3080" w:rsidRDefault="001A3080" w:rsidP="001A3080">
      <w:pPr>
        <w:pStyle w:val="Paragraphedeliste"/>
        <w:numPr>
          <w:ilvl w:val="0"/>
          <w:numId w:val="12"/>
        </w:numPr>
        <w:rPr>
          <w:lang w:val="fr-FR"/>
        </w:rPr>
      </w:pPr>
      <w:r>
        <w:rPr>
          <w:lang w:val="fr-FR"/>
        </w:rPr>
        <w:t xml:space="preserve">Configuration de la carte réseau des </w:t>
      </w:r>
      <w:proofErr w:type="spellStart"/>
      <w:r>
        <w:rPr>
          <w:lang w:val="fr-FR"/>
        </w:rPr>
        <w:t>VMs</w:t>
      </w:r>
      <w:proofErr w:type="spellEnd"/>
      <w:r>
        <w:rPr>
          <w:lang w:val="fr-FR"/>
        </w:rPr>
        <w:t xml:space="preserve"> sur « </w:t>
      </w:r>
      <w:r w:rsidRPr="00FE19E4">
        <w:rPr>
          <w:b/>
          <w:bCs/>
          <w:lang w:val="fr-FR"/>
        </w:rPr>
        <w:t>Accès par pont</w:t>
      </w:r>
      <w:r>
        <w:rPr>
          <w:lang w:val="fr-FR"/>
        </w:rPr>
        <w:t> »</w:t>
      </w:r>
    </w:p>
    <w:p w14:paraId="50975ABB" w14:textId="38AB03EE" w:rsidR="001A3080" w:rsidRDefault="001A3080" w:rsidP="001A3080">
      <w:pPr>
        <w:pStyle w:val="Paragraphedeliste"/>
        <w:numPr>
          <w:ilvl w:val="0"/>
          <w:numId w:val="12"/>
        </w:numPr>
        <w:rPr>
          <w:lang w:val="fr-FR"/>
        </w:rPr>
      </w:pPr>
      <w:r>
        <w:rPr>
          <w:lang w:val="fr-FR"/>
        </w:rPr>
        <w:t xml:space="preserve">Exécution de la commande </w:t>
      </w:r>
      <w:proofErr w:type="spellStart"/>
      <w:r>
        <w:rPr>
          <w:lang w:val="fr-FR"/>
        </w:rPr>
        <w:t>ip</w:t>
      </w:r>
      <w:proofErr w:type="spellEnd"/>
      <w:r>
        <w:rPr>
          <w:lang w:val="fr-FR"/>
        </w:rPr>
        <w:t xml:space="preserve"> a sur chacune des </w:t>
      </w:r>
      <w:proofErr w:type="spellStart"/>
      <w:r>
        <w:rPr>
          <w:lang w:val="fr-FR"/>
        </w:rPr>
        <w:t>VMs</w:t>
      </w:r>
      <w:proofErr w:type="spellEnd"/>
      <w:r>
        <w:rPr>
          <w:lang w:val="fr-FR"/>
        </w:rPr>
        <w:t xml:space="preserve"> pour vérifier l’adresse </w:t>
      </w:r>
      <w:proofErr w:type="spellStart"/>
      <w:r>
        <w:rPr>
          <w:lang w:val="fr-FR"/>
        </w:rPr>
        <w:t>ip</w:t>
      </w:r>
      <w:proofErr w:type="spellEnd"/>
      <w:r>
        <w:rPr>
          <w:lang w:val="fr-FR"/>
        </w:rPr>
        <w:t> :</w:t>
      </w:r>
    </w:p>
    <w:p w14:paraId="29378864" w14:textId="1AFA2082" w:rsidR="001A3080" w:rsidRDefault="001A3080" w:rsidP="001A3080">
      <w:pPr>
        <w:pStyle w:val="Paragraphedeliste"/>
        <w:numPr>
          <w:ilvl w:val="0"/>
          <w:numId w:val="13"/>
        </w:numPr>
        <w:rPr>
          <w:lang w:val="fr-FR"/>
        </w:rPr>
      </w:pPr>
      <w:r w:rsidRPr="00FE19E4">
        <w:rPr>
          <w:b/>
          <w:bCs/>
          <w:lang w:val="fr-FR"/>
        </w:rPr>
        <w:t xml:space="preserve">VM1 : </w:t>
      </w:r>
      <w:proofErr w:type="spellStart"/>
      <w:r w:rsidRPr="00FE19E4">
        <w:rPr>
          <w:b/>
          <w:bCs/>
          <w:lang w:val="fr-FR"/>
        </w:rPr>
        <w:t>ip</w:t>
      </w:r>
      <w:proofErr w:type="spellEnd"/>
      <w:r w:rsidRPr="00FE19E4">
        <w:rPr>
          <w:b/>
          <w:bCs/>
          <w:lang w:val="fr-FR"/>
        </w:rPr>
        <w:t> :</w:t>
      </w:r>
      <w:r>
        <w:rPr>
          <w:lang w:val="fr-FR"/>
        </w:rPr>
        <w:t xml:space="preserve"> </w:t>
      </w:r>
      <w:r w:rsidRPr="00FE19E4">
        <w:rPr>
          <w:b/>
          <w:bCs/>
          <w:lang w:val="fr-FR"/>
        </w:rPr>
        <w:t>10.197.25.246</w:t>
      </w:r>
    </w:p>
    <w:p w14:paraId="766A4D25" w14:textId="686812D3" w:rsidR="001A3080" w:rsidRPr="001A3080" w:rsidRDefault="001A3080" w:rsidP="001A3080">
      <w:pPr>
        <w:pStyle w:val="Paragraphedeliste"/>
        <w:numPr>
          <w:ilvl w:val="0"/>
          <w:numId w:val="13"/>
        </w:numPr>
        <w:rPr>
          <w:lang w:val="fr-FR"/>
        </w:rPr>
      </w:pPr>
      <w:r w:rsidRPr="00FE19E4">
        <w:rPr>
          <w:b/>
          <w:bCs/>
          <w:lang w:val="fr-FR"/>
        </w:rPr>
        <w:t xml:space="preserve">VM2 : </w:t>
      </w:r>
      <w:proofErr w:type="spellStart"/>
      <w:r w:rsidRPr="00FE19E4">
        <w:rPr>
          <w:b/>
          <w:bCs/>
          <w:lang w:val="fr-FR"/>
        </w:rPr>
        <w:t>ip</w:t>
      </w:r>
      <w:proofErr w:type="spellEnd"/>
      <w:r w:rsidRPr="00FE19E4">
        <w:rPr>
          <w:b/>
          <w:bCs/>
          <w:lang w:val="fr-FR"/>
        </w:rPr>
        <w:t> :</w:t>
      </w:r>
      <w:r>
        <w:rPr>
          <w:lang w:val="fr-FR"/>
        </w:rPr>
        <w:t xml:space="preserve"> </w:t>
      </w:r>
      <w:r w:rsidRPr="00FE19E4">
        <w:rPr>
          <w:b/>
          <w:bCs/>
          <w:lang w:val="fr-FR"/>
        </w:rPr>
        <w:t>10.197.25.189</w:t>
      </w:r>
    </w:p>
    <w:p w14:paraId="70C5EFE7" w14:textId="62A780D1" w:rsidR="001A3080" w:rsidRPr="00FE19E4" w:rsidRDefault="00883761" w:rsidP="00FE19E4">
      <w:pPr>
        <w:pStyle w:val="Paragraphedeliste"/>
        <w:numPr>
          <w:ilvl w:val="0"/>
          <w:numId w:val="12"/>
        </w:numPr>
        <w:rPr>
          <w:lang w:val="fr-FR"/>
        </w:rPr>
      </w:pPr>
      <w:r>
        <w:rPr>
          <w:lang w:val="fr-FR"/>
        </w:rPr>
        <w:t>Sur chacun</w:t>
      </w:r>
      <w:r w:rsidR="00FE19E4">
        <w:rPr>
          <w:lang w:val="fr-FR"/>
        </w:rPr>
        <w:t>e</w:t>
      </w:r>
      <w:r>
        <w:rPr>
          <w:lang w:val="fr-FR"/>
        </w:rPr>
        <w:t xml:space="preserve"> des </w:t>
      </w:r>
      <w:proofErr w:type="spellStart"/>
      <w:r>
        <w:rPr>
          <w:lang w:val="fr-FR"/>
        </w:rPr>
        <w:t>VMs</w:t>
      </w:r>
      <w:proofErr w:type="spellEnd"/>
      <w:r>
        <w:rPr>
          <w:lang w:val="fr-FR"/>
        </w:rPr>
        <w:t xml:space="preserve"> faire ceci :</w:t>
      </w:r>
      <w:r>
        <w:rPr>
          <w:lang w:val="fr-FR"/>
        </w:rPr>
        <w:br/>
      </w:r>
      <w:r w:rsidR="001A3080">
        <w:rPr>
          <w:lang w:val="fr-FR"/>
        </w:rPr>
        <w:t xml:space="preserve">- On crée d’abord les </w:t>
      </w:r>
      <w:proofErr w:type="spellStart"/>
      <w:r w:rsidR="001A3080">
        <w:rPr>
          <w:lang w:val="fr-FR"/>
        </w:rPr>
        <w:t>VMs</w:t>
      </w:r>
      <w:proofErr w:type="spellEnd"/>
      <w:r w:rsidR="001A3080">
        <w:rPr>
          <w:lang w:val="fr-FR"/>
        </w:rPr>
        <w:t xml:space="preserve"> sur Virtual Box :</w:t>
      </w:r>
      <w:r w:rsidR="001A3080">
        <w:rPr>
          <w:lang w:val="fr-FR"/>
        </w:rPr>
        <w:br/>
        <w:t xml:space="preserve">en suivant la procédure standard de création de VM sur </w:t>
      </w:r>
      <w:r w:rsidR="00FE19E4">
        <w:rPr>
          <w:lang w:val="fr-FR"/>
        </w:rPr>
        <w:t>Virtual</w:t>
      </w:r>
      <w:r w:rsidR="001A3080">
        <w:rPr>
          <w:lang w:val="fr-FR"/>
        </w:rPr>
        <w:t xml:space="preserve"> Box :</w:t>
      </w:r>
    </w:p>
    <w:p w14:paraId="0996B0A2" w14:textId="15FC94FD" w:rsidR="001A3080" w:rsidRDefault="001A3080" w:rsidP="001A3080">
      <w:pPr>
        <w:pStyle w:val="Paragraphedeliste"/>
        <w:rPr>
          <w:lang w:val="fr-FR"/>
        </w:rPr>
      </w:pPr>
      <w:r>
        <w:rPr>
          <w:lang w:val="fr-FR"/>
        </w:rPr>
        <w:t xml:space="preserve">- Exécution de la commande : </w:t>
      </w:r>
      <w:proofErr w:type="spellStart"/>
      <w:r w:rsidRPr="001A3080">
        <w:rPr>
          <w:b/>
          <w:bCs/>
          <w:lang w:val="fr-FR"/>
        </w:rPr>
        <w:t>sudo</w:t>
      </w:r>
      <w:proofErr w:type="spellEnd"/>
      <w:r w:rsidRPr="001A3080">
        <w:rPr>
          <w:b/>
          <w:bCs/>
          <w:lang w:val="fr-FR"/>
        </w:rPr>
        <w:t xml:space="preserve"> </w:t>
      </w:r>
      <w:proofErr w:type="spellStart"/>
      <w:r w:rsidRPr="001A3080">
        <w:rPr>
          <w:b/>
          <w:bCs/>
          <w:lang w:val="fr-FR"/>
        </w:rPr>
        <w:t>apt</w:t>
      </w:r>
      <w:proofErr w:type="spellEnd"/>
      <w:r w:rsidRPr="001A3080">
        <w:rPr>
          <w:b/>
          <w:bCs/>
          <w:lang w:val="fr-FR"/>
        </w:rPr>
        <w:t xml:space="preserve"> update</w:t>
      </w:r>
      <w:r>
        <w:rPr>
          <w:lang w:val="fr-FR"/>
        </w:rPr>
        <w:t xml:space="preserve"> sur chacune des </w:t>
      </w:r>
      <w:proofErr w:type="spellStart"/>
      <w:r>
        <w:rPr>
          <w:lang w:val="fr-FR"/>
        </w:rPr>
        <w:t>VMs</w:t>
      </w:r>
      <w:proofErr w:type="spellEnd"/>
    </w:p>
    <w:p w14:paraId="388E2705" w14:textId="5A65FFCF" w:rsidR="001A3080" w:rsidRDefault="001A3080" w:rsidP="001A3080">
      <w:pPr>
        <w:pStyle w:val="Paragraphedeliste"/>
        <w:rPr>
          <w:lang w:val="fr-FR"/>
        </w:rPr>
      </w:pPr>
      <w:r>
        <w:rPr>
          <w:lang w:val="fr-FR"/>
        </w:rPr>
        <w:t xml:space="preserve">- Exécution de la commande : </w:t>
      </w:r>
      <w:proofErr w:type="spellStart"/>
      <w:r w:rsidRPr="001A3080">
        <w:rPr>
          <w:b/>
          <w:bCs/>
          <w:lang w:val="fr-FR"/>
        </w:rPr>
        <w:t>sudo</w:t>
      </w:r>
      <w:proofErr w:type="spellEnd"/>
      <w:r w:rsidRPr="001A3080">
        <w:rPr>
          <w:b/>
          <w:bCs/>
          <w:lang w:val="fr-FR"/>
        </w:rPr>
        <w:t xml:space="preserve"> </w:t>
      </w:r>
      <w:proofErr w:type="spellStart"/>
      <w:r w:rsidRPr="001A3080">
        <w:rPr>
          <w:b/>
          <w:bCs/>
          <w:lang w:val="fr-FR"/>
        </w:rPr>
        <w:t>apt</w:t>
      </w:r>
      <w:proofErr w:type="spellEnd"/>
      <w:r w:rsidRPr="001A3080">
        <w:rPr>
          <w:b/>
          <w:bCs/>
          <w:lang w:val="fr-FR"/>
        </w:rPr>
        <w:t xml:space="preserve"> </w:t>
      </w:r>
      <w:proofErr w:type="spellStart"/>
      <w:r w:rsidRPr="001A3080">
        <w:rPr>
          <w:b/>
          <w:bCs/>
          <w:lang w:val="fr-FR"/>
        </w:rPr>
        <w:t>install</w:t>
      </w:r>
      <w:proofErr w:type="spellEnd"/>
      <w:r w:rsidRPr="001A3080">
        <w:rPr>
          <w:b/>
          <w:bCs/>
          <w:lang w:val="fr-FR"/>
        </w:rPr>
        <w:t xml:space="preserve"> openjdk-17-jdk</w:t>
      </w:r>
      <w:r>
        <w:rPr>
          <w:lang w:val="fr-FR"/>
        </w:rPr>
        <w:t xml:space="preserve"> sur chacune des </w:t>
      </w:r>
      <w:proofErr w:type="spellStart"/>
      <w:r>
        <w:rPr>
          <w:lang w:val="fr-FR"/>
        </w:rPr>
        <w:t>VMs</w:t>
      </w:r>
      <w:proofErr w:type="spellEnd"/>
    </w:p>
    <w:p w14:paraId="095E9E0B" w14:textId="2AE2AA1D" w:rsidR="001A3080" w:rsidRDefault="001A3080" w:rsidP="001A3080">
      <w:pPr>
        <w:pStyle w:val="Paragraphedeliste"/>
        <w:rPr>
          <w:lang w:val="fr-FR"/>
        </w:rPr>
      </w:pPr>
      <w:r>
        <w:rPr>
          <w:lang w:val="fr-FR"/>
        </w:rPr>
        <w:t xml:space="preserve">- Vérification de la version installée sur chacune des </w:t>
      </w:r>
      <w:proofErr w:type="spellStart"/>
      <w:r>
        <w:rPr>
          <w:lang w:val="fr-FR"/>
        </w:rPr>
        <w:t>VMs</w:t>
      </w:r>
      <w:proofErr w:type="spellEnd"/>
      <w:r w:rsidR="00FE19E4">
        <w:rPr>
          <w:lang w:val="fr-FR"/>
        </w:rPr>
        <w:t> :</w:t>
      </w:r>
    </w:p>
    <w:p w14:paraId="551231A3" w14:textId="77777777" w:rsidR="00FE19E4" w:rsidRDefault="00FE19E4" w:rsidP="001A3080">
      <w:pPr>
        <w:pStyle w:val="Paragraphedeliste"/>
        <w:rPr>
          <w:lang w:val="fr-FR"/>
        </w:rPr>
      </w:pPr>
    </w:p>
    <w:p w14:paraId="6026AFD7" w14:textId="77777777" w:rsidR="00FE19E4" w:rsidRPr="00FE19E4" w:rsidRDefault="00FE19E4" w:rsidP="00FE19E4">
      <w:pPr>
        <w:pStyle w:val="Paragraphedeliste"/>
      </w:pPr>
      <w:r w:rsidRPr="00FE19E4">
        <w:t>vm1@vm1-</w:t>
      </w:r>
      <w:proofErr w:type="gramStart"/>
      <w:r w:rsidRPr="00FE19E4">
        <w:t>VirtualBox:~</w:t>
      </w:r>
      <w:proofErr w:type="gramEnd"/>
      <w:r w:rsidRPr="00FE19E4">
        <w:t>$ java --version</w:t>
      </w:r>
    </w:p>
    <w:p w14:paraId="4734B414" w14:textId="77777777" w:rsidR="00FE19E4" w:rsidRPr="00FE19E4" w:rsidRDefault="00FE19E4" w:rsidP="00FE19E4">
      <w:pPr>
        <w:pStyle w:val="Paragraphedeliste"/>
      </w:pPr>
      <w:proofErr w:type="spellStart"/>
      <w:r w:rsidRPr="00FE19E4">
        <w:t>openjdk</w:t>
      </w:r>
      <w:proofErr w:type="spellEnd"/>
      <w:r w:rsidRPr="00FE19E4">
        <w:t xml:space="preserve"> 17.0.18 2026-01-20</w:t>
      </w:r>
    </w:p>
    <w:p w14:paraId="4BED4F76" w14:textId="77777777" w:rsidR="00FE19E4" w:rsidRPr="00FE19E4" w:rsidRDefault="00FE19E4" w:rsidP="00FE19E4">
      <w:pPr>
        <w:pStyle w:val="Paragraphedeliste"/>
      </w:pPr>
      <w:r w:rsidRPr="00FE19E4">
        <w:t>OpenJDK Runtime Environment (</w:t>
      </w:r>
      <w:proofErr w:type="gramStart"/>
      <w:r w:rsidRPr="00FE19E4">
        <w:t>build</w:t>
      </w:r>
      <w:proofErr w:type="gramEnd"/>
      <w:r w:rsidRPr="00FE19E4">
        <w:t xml:space="preserve"> 17.0.18+8-Ubuntu-124.04.1)</w:t>
      </w:r>
    </w:p>
    <w:p w14:paraId="6A0E46CB" w14:textId="77777777" w:rsidR="00FE19E4" w:rsidRPr="00FE19E4" w:rsidRDefault="00FE19E4" w:rsidP="00FE19E4">
      <w:pPr>
        <w:pStyle w:val="Paragraphedeliste"/>
      </w:pPr>
      <w:r w:rsidRPr="00FE19E4">
        <w:t>OpenJDK 64-Bit Server VM (build 17.0.18+8-Ubuntu-124.04.1, mixed mode, sharing)</w:t>
      </w:r>
    </w:p>
    <w:p w14:paraId="40BECD49" w14:textId="77777777" w:rsidR="00FE19E4" w:rsidRPr="00FE19E4" w:rsidRDefault="00FE19E4" w:rsidP="00FE19E4">
      <w:pPr>
        <w:pStyle w:val="Paragraphedeliste"/>
        <w:rPr>
          <w:lang w:val="fr-FR"/>
        </w:rPr>
      </w:pPr>
      <w:proofErr w:type="gramStart"/>
      <w:r w:rsidRPr="00FE19E4">
        <w:rPr>
          <w:lang w:val="fr-FR"/>
        </w:rPr>
        <w:t>vm</w:t>
      </w:r>
      <w:proofErr w:type="gramEnd"/>
      <w:r w:rsidRPr="00FE19E4">
        <w:rPr>
          <w:lang w:val="fr-FR"/>
        </w:rPr>
        <w:t>1@vm1-</w:t>
      </w:r>
      <w:proofErr w:type="gramStart"/>
      <w:r w:rsidRPr="00FE19E4">
        <w:rPr>
          <w:lang w:val="fr-FR"/>
        </w:rPr>
        <w:t>VirtualBox:~</w:t>
      </w:r>
      <w:proofErr w:type="gramEnd"/>
      <w:r w:rsidRPr="00FE19E4">
        <w:rPr>
          <w:lang w:val="fr-FR"/>
        </w:rPr>
        <w:t xml:space="preserve">$ </w:t>
      </w:r>
      <w:proofErr w:type="spellStart"/>
      <w:r w:rsidRPr="00FE19E4">
        <w:rPr>
          <w:lang w:val="fr-FR"/>
        </w:rPr>
        <w:t>javac</w:t>
      </w:r>
      <w:proofErr w:type="spellEnd"/>
      <w:r w:rsidRPr="00FE19E4">
        <w:rPr>
          <w:lang w:val="fr-FR"/>
        </w:rPr>
        <w:t xml:space="preserve"> --version</w:t>
      </w:r>
    </w:p>
    <w:p w14:paraId="479C3A23" w14:textId="72D646CD" w:rsidR="00FE19E4" w:rsidRDefault="00FE19E4" w:rsidP="00FE19E4">
      <w:pPr>
        <w:pStyle w:val="Paragraphedeliste"/>
        <w:rPr>
          <w:lang w:val="fr-FR"/>
        </w:rPr>
      </w:pPr>
      <w:proofErr w:type="spellStart"/>
      <w:proofErr w:type="gramStart"/>
      <w:r w:rsidRPr="00FE19E4">
        <w:rPr>
          <w:lang w:val="fr-FR"/>
        </w:rPr>
        <w:t>javac</w:t>
      </w:r>
      <w:proofErr w:type="spellEnd"/>
      <w:proofErr w:type="gramEnd"/>
      <w:r w:rsidRPr="00FE19E4">
        <w:rPr>
          <w:lang w:val="fr-FR"/>
        </w:rPr>
        <w:t xml:space="preserve"> 17.0.18</w:t>
      </w:r>
    </w:p>
    <w:p w14:paraId="0E156315" w14:textId="77777777" w:rsidR="00FE19E4" w:rsidRDefault="00FE19E4" w:rsidP="00FE19E4">
      <w:pPr>
        <w:pStyle w:val="Paragraphedeliste"/>
        <w:rPr>
          <w:lang w:val="fr-FR"/>
        </w:rPr>
      </w:pPr>
    </w:p>
    <w:p w14:paraId="460C7D9B" w14:textId="326999F8" w:rsidR="00FE19E4" w:rsidRPr="00FE19E4" w:rsidRDefault="00FE19E4" w:rsidP="00FE19E4">
      <w:pPr>
        <w:pStyle w:val="Paragraphedeliste"/>
      </w:pPr>
    </w:p>
    <w:p w14:paraId="683B7ABF" w14:textId="77777777" w:rsidR="00FE19E4" w:rsidRPr="00FE19E4" w:rsidRDefault="00FE19E4" w:rsidP="00FE19E4">
      <w:pPr>
        <w:pStyle w:val="Paragraphedeliste"/>
      </w:pPr>
      <w:proofErr w:type="spellStart"/>
      <w:r w:rsidRPr="00FE19E4">
        <w:t>openjdk</w:t>
      </w:r>
      <w:proofErr w:type="spellEnd"/>
      <w:r w:rsidRPr="00FE19E4">
        <w:t xml:space="preserve"> 17.0.18 2026-01-20</w:t>
      </w:r>
    </w:p>
    <w:p w14:paraId="4CE0F09D" w14:textId="77AD7D78" w:rsidR="00FE19E4" w:rsidRPr="00FE19E4" w:rsidRDefault="00FE19E4" w:rsidP="00FE19E4">
      <w:pPr>
        <w:pStyle w:val="Paragraphedeliste"/>
      </w:pPr>
      <w:r w:rsidRPr="00FE19E4">
        <w:t>OpenJDK Runtime Environment (build 17.0.18+8-</w:t>
      </w:r>
      <w:r w:rsidRPr="00FE19E4">
        <w:t xml:space="preserve"> </w:t>
      </w:r>
      <w:r w:rsidRPr="00FE19E4">
        <w:t>vm2@vm2-</w:t>
      </w:r>
      <w:proofErr w:type="gramStart"/>
      <w:r w:rsidRPr="00FE19E4">
        <w:t>VirtualBox:~</w:t>
      </w:r>
      <w:proofErr w:type="gramEnd"/>
      <w:r w:rsidRPr="00FE19E4">
        <w:t>$ java --version</w:t>
      </w:r>
      <w:r w:rsidRPr="00FE19E4">
        <w:t xml:space="preserve"> </w:t>
      </w:r>
      <w:r w:rsidRPr="00FE19E4">
        <w:t>Ubuntu-124.04.1)</w:t>
      </w:r>
    </w:p>
    <w:p w14:paraId="6C7BA135" w14:textId="77777777" w:rsidR="00FE19E4" w:rsidRPr="00FE19E4" w:rsidRDefault="00FE19E4" w:rsidP="00FE19E4">
      <w:pPr>
        <w:pStyle w:val="Paragraphedeliste"/>
      </w:pPr>
      <w:r w:rsidRPr="00FE19E4">
        <w:t>OpenJDK 64-Bit Server VM (build 17.0.18+8-Ubuntu-124.04.1, mixed mode, sharing)</w:t>
      </w:r>
    </w:p>
    <w:p w14:paraId="5DE456DA" w14:textId="77777777" w:rsidR="00FE19E4" w:rsidRPr="00FE19E4" w:rsidRDefault="00FE19E4" w:rsidP="00FE19E4">
      <w:pPr>
        <w:pStyle w:val="Paragraphedeliste"/>
        <w:rPr>
          <w:lang w:val="fr-FR"/>
        </w:rPr>
      </w:pPr>
      <w:proofErr w:type="gramStart"/>
      <w:r w:rsidRPr="00FE19E4">
        <w:rPr>
          <w:lang w:val="fr-FR"/>
        </w:rPr>
        <w:t>vm</w:t>
      </w:r>
      <w:proofErr w:type="gramEnd"/>
      <w:r w:rsidRPr="00FE19E4">
        <w:rPr>
          <w:lang w:val="fr-FR"/>
        </w:rPr>
        <w:t>2@vm2-</w:t>
      </w:r>
      <w:proofErr w:type="gramStart"/>
      <w:r w:rsidRPr="00FE19E4">
        <w:rPr>
          <w:lang w:val="fr-FR"/>
        </w:rPr>
        <w:t>VirtualBox:~</w:t>
      </w:r>
      <w:proofErr w:type="gramEnd"/>
      <w:r w:rsidRPr="00FE19E4">
        <w:rPr>
          <w:lang w:val="fr-FR"/>
        </w:rPr>
        <w:t xml:space="preserve">$ </w:t>
      </w:r>
      <w:proofErr w:type="spellStart"/>
      <w:r w:rsidRPr="00FE19E4">
        <w:rPr>
          <w:lang w:val="fr-FR"/>
        </w:rPr>
        <w:t>javac</w:t>
      </w:r>
      <w:proofErr w:type="spellEnd"/>
      <w:r w:rsidRPr="00FE19E4">
        <w:rPr>
          <w:lang w:val="fr-FR"/>
        </w:rPr>
        <w:t xml:space="preserve"> --version</w:t>
      </w:r>
    </w:p>
    <w:p w14:paraId="6600E356" w14:textId="1BE4D8EA" w:rsidR="00FE19E4" w:rsidRDefault="00FE19E4" w:rsidP="00FE19E4">
      <w:pPr>
        <w:pStyle w:val="Paragraphedeliste"/>
        <w:rPr>
          <w:lang w:val="fr-FR"/>
        </w:rPr>
      </w:pPr>
      <w:proofErr w:type="spellStart"/>
      <w:proofErr w:type="gramStart"/>
      <w:r w:rsidRPr="00FE19E4">
        <w:rPr>
          <w:lang w:val="fr-FR"/>
        </w:rPr>
        <w:t>javac</w:t>
      </w:r>
      <w:proofErr w:type="spellEnd"/>
      <w:proofErr w:type="gramEnd"/>
      <w:r w:rsidRPr="00FE19E4">
        <w:rPr>
          <w:lang w:val="fr-FR"/>
        </w:rPr>
        <w:t xml:space="preserve"> 17.0.18</w:t>
      </w:r>
    </w:p>
    <w:p w14:paraId="5D9EFB92" w14:textId="77777777" w:rsidR="001A3080" w:rsidRDefault="001A3080" w:rsidP="001A3080">
      <w:pPr>
        <w:pStyle w:val="Paragraphedeliste"/>
        <w:rPr>
          <w:lang w:val="fr-FR"/>
        </w:rPr>
      </w:pPr>
    </w:p>
    <w:p w14:paraId="5BA51515" w14:textId="7EC996D5" w:rsidR="00FE19E4" w:rsidRDefault="00FE19E4" w:rsidP="001A3080">
      <w:pPr>
        <w:pStyle w:val="Paragraphedeliste"/>
        <w:rPr>
          <w:lang w:val="fr-FR"/>
        </w:rPr>
      </w:pPr>
      <w:r>
        <w:rPr>
          <w:lang w:val="fr-FR"/>
        </w:rPr>
        <w:t xml:space="preserve">- Création du dossier « monitoring-agent » avec le fichier « AgentMain.java » sur chacune des </w:t>
      </w:r>
      <w:proofErr w:type="spellStart"/>
      <w:r>
        <w:rPr>
          <w:lang w:val="fr-FR"/>
        </w:rPr>
        <w:t>VMs</w:t>
      </w:r>
      <w:proofErr w:type="spellEnd"/>
    </w:p>
    <w:p w14:paraId="37A60DFE" w14:textId="77777777" w:rsidR="00FE19E4" w:rsidRDefault="00FE19E4" w:rsidP="001A3080">
      <w:pPr>
        <w:pStyle w:val="Paragraphedeliste"/>
        <w:rPr>
          <w:lang w:val="fr-FR"/>
        </w:rPr>
      </w:pPr>
    </w:p>
    <w:p w14:paraId="6B2A0BE6" w14:textId="77777777" w:rsidR="00FE19E4" w:rsidRPr="00FE19E4" w:rsidRDefault="00FE19E4" w:rsidP="00FE19E4">
      <w:pPr>
        <w:pStyle w:val="Paragraphedeliste"/>
        <w:rPr>
          <w:lang w:val="fr-FR"/>
        </w:rPr>
      </w:pPr>
      <w:proofErr w:type="gramStart"/>
      <w:r w:rsidRPr="00FE19E4">
        <w:rPr>
          <w:lang w:val="fr-FR"/>
        </w:rPr>
        <w:t>vm</w:t>
      </w:r>
      <w:proofErr w:type="gramEnd"/>
      <w:r w:rsidRPr="00FE19E4">
        <w:rPr>
          <w:lang w:val="fr-FR"/>
        </w:rPr>
        <w:t>1@vm1-</w:t>
      </w:r>
      <w:proofErr w:type="gramStart"/>
      <w:r w:rsidRPr="00FE19E4">
        <w:rPr>
          <w:lang w:val="fr-FR"/>
        </w:rPr>
        <w:t>VirtualBox:~</w:t>
      </w:r>
      <w:proofErr w:type="gramEnd"/>
      <w:r w:rsidRPr="00FE19E4">
        <w:rPr>
          <w:lang w:val="fr-FR"/>
        </w:rPr>
        <w:t>$ cd Bureau/</w:t>
      </w:r>
    </w:p>
    <w:p w14:paraId="47176214" w14:textId="77777777" w:rsidR="00FE19E4" w:rsidRPr="00FE19E4" w:rsidRDefault="00FE19E4" w:rsidP="00FE19E4">
      <w:pPr>
        <w:pStyle w:val="Paragraphedeliste"/>
      </w:pPr>
      <w:r w:rsidRPr="00FE19E4">
        <w:lastRenderedPageBreak/>
        <w:t>vm1@vm1-</w:t>
      </w:r>
      <w:proofErr w:type="gramStart"/>
      <w:r w:rsidRPr="00FE19E4">
        <w:t>VirtualBox:~</w:t>
      </w:r>
      <w:proofErr w:type="gramEnd"/>
      <w:r w:rsidRPr="00FE19E4">
        <w:t>/Bureau$ cd monitoring-agent/</w:t>
      </w:r>
    </w:p>
    <w:p w14:paraId="5103C427" w14:textId="21965F8A" w:rsidR="00FE19E4" w:rsidRDefault="00FE19E4" w:rsidP="00FE19E4">
      <w:pPr>
        <w:pStyle w:val="Paragraphedeliste"/>
      </w:pPr>
      <w:r w:rsidRPr="00FE19E4">
        <w:t>vm1@vm1-</w:t>
      </w:r>
      <w:proofErr w:type="gramStart"/>
      <w:r w:rsidRPr="00FE19E4">
        <w:t>VirtualBox:~</w:t>
      </w:r>
      <w:proofErr w:type="gramEnd"/>
      <w:r w:rsidRPr="00FE19E4">
        <w:t xml:space="preserve">/Bureau/monitoring-agent$ </w:t>
      </w:r>
      <w:r w:rsidRPr="00FE19E4">
        <w:t>touch A</w:t>
      </w:r>
      <w:r>
        <w:t>gentMain.java</w:t>
      </w:r>
    </w:p>
    <w:p w14:paraId="7D8ED1DF" w14:textId="3C5DAF4D" w:rsidR="00FE19E4" w:rsidRPr="00FE19E4" w:rsidRDefault="00FE19E4" w:rsidP="00FE19E4">
      <w:pPr>
        <w:pStyle w:val="Paragraphedeliste"/>
        <w:rPr>
          <w:lang w:val="fr-FR"/>
        </w:rPr>
      </w:pPr>
      <w:proofErr w:type="gramStart"/>
      <w:r w:rsidRPr="00FE19E4">
        <w:rPr>
          <w:lang w:val="fr-FR"/>
        </w:rPr>
        <w:t>vm</w:t>
      </w:r>
      <w:proofErr w:type="gramEnd"/>
      <w:r w:rsidRPr="00FE19E4">
        <w:rPr>
          <w:lang w:val="fr-FR"/>
        </w:rPr>
        <w:t>1@vm1-</w:t>
      </w:r>
      <w:proofErr w:type="gramStart"/>
      <w:r w:rsidRPr="00FE19E4">
        <w:rPr>
          <w:lang w:val="fr-FR"/>
        </w:rPr>
        <w:t>VirtualBox:~</w:t>
      </w:r>
      <w:proofErr w:type="gramEnd"/>
      <w:r w:rsidRPr="00FE19E4">
        <w:rPr>
          <w:lang w:val="fr-FR"/>
        </w:rPr>
        <w:t>/Bureau/monitoring-agent$ ls -la</w:t>
      </w:r>
    </w:p>
    <w:p w14:paraId="68500F50" w14:textId="77777777" w:rsidR="00FE19E4" w:rsidRPr="00FE19E4" w:rsidRDefault="00FE19E4" w:rsidP="00FE19E4">
      <w:pPr>
        <w:pStyle w:val="Paragraphedeliste"/>
        <w:rPr>
          <w:lang w:val="fr-FR"/>
        </w:rPr>
      </w:pPr>
      <w:proofErr w:type="spellStart"/>
      <w:proofErr w:type="gramStart"/>
      <w:r w:rsidRPr="00FE19E4">
        <w:rPr>
          <w:lang w:val="fr-FR"/>
        </w:rPr>
        <w:t>drwxrwxr</w:t>
      </w:r>
      <w:proofErr w:type="spellEnd"/>
      <w:proofErr w:type="gramEnd"/>
      <w:r w:rsidRPr="00FE19E4">
        <w:rPr>
          <w:lang w:val="fr-FR"/>
        </w:rPr>
        <w:t xml:space="preserve">-x 2 vm1 </w:t>
      </w:r>
      <w:proofErr w:type="spellStart"/>
      <w:r w:rsidRPr="00FE19E4">
        <w:rPr>
          <w:lang w:val="fr-FR"/>
        </w:rPr>
        <w:t>vm1</w:t>
      </w:r>
      <w:proofErr w:type="spellEnd"/>
      <w:r w:rsidRPr="00FE19E4">
        <w:rPr>
          <w:lang w:val="fr-FR"/>
        </w:rPr>
        <w:t xml:space="preserve"> 4096 </w:t>
      </w:r>
      <w:proofErr w:type="gramStart"/>
      <w:r w:rsidRPr="00FE19E4">
        <w:rPr>
          <w:lang w:val="fr-FR"/>
        </w:rPr>
        <w:t>mars  14</w:t>
      </w:r>
      <w:proofErr w:type="gramEnd"/>
      <w:r w:rsidRPr="00FE19E4">
        <w:rPr>
          <w:lang w:val="fr-FR"/>
        </w:rPr>
        <w:t xml:space="preserve"> </w:t>
      </w:r>
      <w:proofErr w:type="gramStart"/>
      <w:r w:rsidRPr="00FE19E4">
        <w:rPr>
          <w:lang w:val="fr-FR"/>
        </w:rPr>
        <w:t>20:57 .</w:t>
      </w:r>
      <w:proofErr w:type="gramEnd"/>
    </w:p>
    <w:p w14:paraId="62686F84" w14:textId="77777777" w:rsidR="00FE19E4" w:rsidRPr="00FE19E4" w:rsidRDefault="00FE19E4" w:rsidP="00FE19E4">
      <w:pPr>
        <w:pStyle w:val="Paragraphedeliste"/>
        <w:rPr>
          <w:lang w:val="fr-FR"/>
        </w:rPr>
      </w:pPr>
      <w:proofErr w:type="spellStart"/>
      <w:proofErr w:type="gramStart"/>
      <w:r w:rsidRPr="00FE19E4">
        <w:rPr>
          <w:lang w:val="fr-FR"/>
        </w:rPr>
        <w:t>drwxr</w:t>
      </w:r>
      <w:proofErr w:type="spellEnd"/>
      <w:proofErr w:type="gramEnd"/>
      <w:r w:rsidRPr="00FE19E4">
        <w:rPr>
          <w:lang w:val="fr-FR"/>
        </w:rPr>
        <w:t>-</w:t>
      </w:r>
      <w:proofErr w:type="spellStart"/>
      <w:r w:rsidRPr="00FE19E4">
        <w:rPr>
          <w:lang w:val="fr-FR"/>
        </w:rPr>
        <w:t>xr</w:t>
      </w:r>
      <w:proofErr w:type="spellEnd"/>
      <w:r w:rsidRPr="00FE19E4">
        <w:rPr>
          <w:lang w:val="fr-FR"/>
        </w:rPr>
        <w:t xml:space="preserve">-x 3 vm1 </w:t>
      </w:r>
      <w:proofErr w:type="spellStart"/>
      <w:r w:rsidRPr="00FE19E4">
        <w:rPr>
          <w:lang w:val="fr-FR"/>
        </w:rPr>
        <w:t>vm1</w:t>
      </w:r>
      <w:proofErr w:type="spellEnd"/>
      <w:r w:rsidRPr="00FE19E4">
        <w:rPr>
          <w:lang w:val="fr-FR"/>
        </w:rPr>
        <w:t xml:space="preserve"> 4096 </w:t>
      </w:r>
      <w:proofErr w:type="gramStart"/>
      <w:r w:rsidRPr="00FE19E4">
        <w:rPr>
          <w:lang w:val="fr-FR"/>
        </w:rPr>
        <w:t>mars  14</w:t>
      </w:r>
      <w:proofErr w:type="gramEnd"/>
      <w:r w:rsidRPr="00FE19E4">
        <w:rPr>
          <w:lang w:val="fr-FR"/>
        </w:rPr>
        <w:t xml:space="preserve"> </w:t>
      </w:r>
      <w:proofErr w:type="gramStart"/>
      <w:r w:rsidRPr="00FE19E4">
        <w:rPr>
          <w:lang w:val="fr-FR"/>
        </w:rPr>
        <w:t>20:</w:t>
      </w:r>
      <w:proofErr w:type="gramEnd"/>
      <w:r w:rsidRPr="00FE19E4">
        <w:rPr>
          <w:lang w:val="fr-FR"/>
        </w:rPr>
        <w:t>57</w:t>
      </w:r>
      <w:proofErr w:type="gramStart"/>
      <w:r w:rsidRPr="00FE19E4">
        <w:rPr>
          <w:lang w:val="fr-FR"/>
        </w:rPr>
        <w:t xml:space="preserve"> ..</w:t>
      </w:r>
      <w:proofErr w:type="gramEnd"/>
    </w:p>
    <w:p w14:paraId="5B8AF3AB" w14:textId="77777777" w:rsidR="00FE19E4" w:rsidRPr="00FE19E4" w:rsidRDefault="00FE19E4" w:rsidP="00FE19E4">
      <w:pPr>
        <w:pStyle w:val="Paragraphedeliste"/>
      </w:pPr>
      <w:r w:rsidRPr="00FE19E4">
        <w:t>-</w:t>
      </w:r>
      <w:proofErr w:type="spellStart"/>
      <w:r w:rsidRPr="00FE19E4">
        <w:t>rw</w:t>
      </w:r>
      <w:proofErr w:type="spellEnd"/>
      <w:r w:rsidRPr="00FE19E4">
        <w:t>-</w:t>
      </w:r>
      <w:proofErr w:type="spellStart"/>
      <w:r w:rsidRPr="00FE19E4">
        <w:t>rw</w:t>
      </w:r>
      <w:proofErr w:type="spellEnd"/>
      <w:r w:rsidRPr="00FE19E4">
        <w:t xml:space="preserve">-r-- 1 vm1 </w:t>
      </w:r>
      <w:proofErr w:type="spellStart"/>
      <w:r w:rsidRPr="00FE19E4">
        <w:t>vm1</w:t>
      </w:r>
      <w:proofErr w:type="spellEnd"/>
      <w:r w:rsidRPr="00FE19E4">
        <w:t xml:space="preserve"> 1323 </w:t>
      </w:r>
      <w:proofErr w:type="gramStart"/>
      <w:r w:rsidRPr="00FE19E4">
        <w:t>mars  14</w:t>
      </w:r>
      <w:proofErr w:type="gramEnd"/>
      <w:r w:rsidRPr="00FE19E4">
        <w:t xml:space="preserve"> 20:45 </w:t>
      </w:r>
      <w:proofErr w:type="spellStart"/>
      <w:r w:rsidRPr="00FE19E4">
        <w:t>AgentMain.class</w:t>
      </w:r>
      <w:proofErr w:type="spellEnd"/>
    </w:p>
    <w:p w14:paraId="0ADD5A4F" w14:textId="23F73287" w:rsidR="00FE19E4" w:rsidRDefault="00FE19E4" w:rsidP="00FE19E4">
      <w:pPr>
        <w:pStyle w:val="Paragraphedeliste"/>
        <w:rPr>
          <w:lang w:val="fr-FR"/>
        </w:rPr>
      </w:pPr>
      <w:r w:rsidRPr="00FE19E4">
        <w:rPr>
          <w:lang w:val="fr-FR"/>
        </w:rPr>
        <w:t>-</w:t>
      </w:r>
      <w:proofErr w:type="spellStart"/>
      <w:r w:rsidRPr="00FE19E4">
        <w:rPr>
          <w:lang w:val="fr-FR"/>
        </w:rPr>
        <w:t>rw</w:t>
      </w:r>
      <w:proofErr w:type="spellEnd"/>
      <w:r w:rsidRPr="00FE19E4">
        <w:rPr>
          <w:lang w:val="fr-FR"/>
        </w:rPr>
        <w:t>-</w:t>
      </w:r>
      <w:proofErr w:type="spellStart"/>
      <w:r w:rsidRPr="00FE19E4">
        <w:rPr>
          <w:lang w:val="fr-FR"/>
        </w:rPr>
        <w:t>rw</w:t>
      </w:r>
      <w:proofErr w:type="spellEnd"/>
      <w:r w:rsidRPr="00FE19E4">
        <w:rPr>
          <w:lang w:val="fr-FR"/>
        </w:rPr>
        <w:t xml:space="preserve">-r-- 1 vm1 </w:t>
      </w:r>
      <w:proofErr w:type="spellStart"/>
      <w:r w:rsidRPr="00FE19E4">
        <w:rPr>
          <w:lang w:val="fr-FR"/>
        </w:rPr>
        <w:t>vm</w:t>
      </w:r>
      <w:proofErr w:type="gramStart"/>
      <w:r w:rsidRPr="00FE19E4">
        <w:rPr>
          <w:lang w:val="fr-FR"/>
        </w:rPr>
        <w:t>1</w:t>
      </w:r>
      <w:proofErr w:type="spellEnd"/>
      <w:r w:rsidRPr="00FE19E4">
        <w:rPr>
          <w:lang w:val="fr-FR"/>
        </w:rPr>
        <w:t xml:space="preserve">  795</w:t>
      </w:r>
      <w:proofErr w:type="gramEnd"/>
      <w:r w:rsidRPr="00FE19E4">
        <w:rPr>
          <w:lang w:val="fr-FR"/>
        </w:rPr>
        <w:t xml:space="preserve"> </w:t>
      </w:r>
      <w:proofErr w:type="gramStart"/>
      <w:r w:rsidRPr="00FE19E4">
        <w:rPr>
          <w:lang w:val="fr-FR"/>
        </w:rPr>
        <w:t>mars  14</w:t>
      </w:r>
      <w:proofErr w:type="gramEnd"/>
      <w:r w:rsidRPr="00FE19E4">
        <w:rPr>
          <w:lang w:val="fr-FR"/>
        </w:rPr>
        <w:t xml:space="preserve"> </w:t>
      </w:r>
      <w:proofErr w:type="gramStart"/>
      <w:r w:rsidRPr="00FE19E4">
        <w:rPr>
          <w:lang w:val="fr-FR"/>
        </w:rPr>
        <w:t>20:</w:t>
      </w:r>
      <w:proofErr w:type="gramEnd"/>
      <w:r w:rsidRPr="00FE19E4">
        <w:rPr>
          <w:lang w:val="fr-FR"/>
        </w:rPr>
        <w:t>44 AgentMain.java</w:t>
      </w:r>
    </w:p>
    <w:p w14:paraId="61FC3D46" w14:textId="77777777" w:rsidR="00A9083E" w:rsidRDefault="00A9083E" w:rsidP="00A9083E">
      <w:pPr>
        <w:rPr>
          <w:lang w:val="fr-FR"/>
        </w:rPr>
      </w:pPr>
    </w:p>
    <w:p w14:paraId="16F2ECAB" w14:textId="572C4B69" w:rsidR="00A9083E" w:rsidRDefault="00A9083E" w:rsidP="00A9083E">
      <w:pPr>
        <w:pStyle w:val="Paragraphedeliste"/>
        <w:numPr>
          <w:ilvl w:val="0"/>
          <w:numId w:val="12"/>
        </w:numPr>
        <w:rPr>
          <w:lang w:val="fr-FR"/>
        </w:rPr>
      </w:pPr>
      <w:r>
        <w:rPr>
          <w:lang w:val="fr-FR"/>
        </w:rPr>
        <w:t xml:space="preserve">Création du Dossier « Monitoring » et les fichiers « ServerMain.java », « ClientHandler.java » sur le serveur (Windows 10) avec la procédure de création de dossier et fichier sur </w:t>
      </w:r>
      <w:proofErr w:type="spellStart"/>
      <w:r>
        <w:rPr>
          <w:lang w:val="fr-FR"/>
        </w:rPr>
        <w:t>windows</w:t>
      </w:r>
      <w:proofErr w:type="spellEnd"/>
      <w:r>
        <w:rPr>
          <w:lang w:val="fr-FR"/>
        </w:rPr>
        <w:t xml:space="preserve"> 10</w:t>
      </w:r>
    </w:p>
    <w:p w14:paraId="4F2B9E73" w14:textId="6D8A02FE" w:rsidR="00A9083E" w:rsidRDefault="00A9083E" w:rsidP="00A9083E">
      <w:pPr>
        <w:pStyle w:val="Paragraphedeliste"/>
        <w:numPr>
          <w:ilvl w:val="0"/>
          <w:numId w:val="12"/>
        </w:numPr>
        <w:rPr>
          <w:lang w:val="fr-FR"/>
        </w:rPr>
      </w:pPr>
      <w:r>
        <w:rPr>
          <w:lang w:val="fr-FR"/>
        </w:rPr>
        <w:t>Compilation et démarrage du Serveur</w:t>
      </w:r>
    </w:p>
    <w:p w14:paraId="0ABE0E94" w14:textId="40B13BF4" w:rsidR="00A9083E" w:rsidRDefault="00A9083E" w:rsidP="00A9083E">
      <w:pPr>
        <w:pStyle w:val="Paragraphedeliste"/>
        <w:rPr>
          <w:lang w:val="fr-FR"/>
        </w:rPr>
      </w:pPr>
      <w:r>
        <w:rPr>
          <w:lang w:val="fr-FR"/>
        </w:rPr>
        <w:t>Javac   ServerMain.java</w:t>
      </w:r>
    </w:p>
    <w:p w14:paraId="683BBF8F" w14:textId="77777777" w:rsidR="00A9083E" w:rsidRPr="00A9083E" w:rsidRDefault="00A9083E" w:rsidP="00A9083E">
      <w:pPr>
        <w:rPr>
          <w:lang w:val="fr-FR"/>
        </w:rPr>
      </w:pPr>
      <w:r>
        <w:rPr>
          <w:lang w:val="fr-FR"/>
        </w:rPr>
        <w:tab/>
      </w:r>
      <w:r w:rsidRPr="00A9083E">
        <w:rPr>
          <w:lang w:val="fr-FR"/>
        </w:rPr>
        <w:t>PS C:\Users\Lenovo\Desktop\Dossier Perso\UNCHK\M1 SRIV\Systèmes Répartis\Monitoring&gt; java .\ServerMain.java</w:t>
      </w:r>
    </w:p>
    <w:p w14:paraId="554EB7D8" w14:textId="03CC79C3" w:rsidR="00FE19E4" w:rsidRPr="00A9083E" w:rsidRDefault="00A9083E" w:rsidP="00A9083E">
      <w:pPr>
        <w:rPr>
          <w:lang w:val="fr-FR"/>
        </w:rPr>
      </w:pPr>
      <w:r w:rsidRPr="00A9083E">
        <w:rPr>
          <w:lang w:val="fr-FR"/>
        </w:rPr>
        <w:t xml:space="preserve">Server </w:t>
      </w:r>
      <w:proofErr w:type="spellStart"/>
      <w:r w:rsidRPr="00A9083E">
        <w:rPr>
          <w:lang w:val="fr-FR"/>
        </w:rPr>
        <w:t>started</w:t>
      </w:r>
      <w:proofErr w:type="spellEnd"/>
      <w:r w:rsidRPr="00A9083E">
        <w:rPr>
          <w:lang w:val="fr-FR"/>
        </w:rPr>
        <w:t xml:space="preserve"> on port 5000</w:t>
      </w:r>
    </w:p>
    <w:p w14:paraId="53B5B8BD" w14:textId="7EDBF207" w:rsidR="00FE19E4" w:rsidRDefault="00FE19E4" w:rsidP="00A9083E">
      <w:pPr>
        <w:pStyle w:val="Paragraphedeliste"/>
        <w:numPr>
          <w:ilvl w:val="0"/>
          <w:numId w:val="12"/>
        </w:numPr>
        <w:rPr>
          <w:lang w:val="fr-FR"/>
        </w:rPr>
      </w:pPr>
      <w:r>
        <w:rPr>
          <w:lang w:val="fr-FR"/>
        </w:rPr>
        <w:t>Compilation et démarrage de l’</w:t>
      </w:r>
      <w:proofErr w:type="spellStart"/>
      <w:r>
        <w:rPr>
          <w:lang w:val="fr-FR"/>
        </w:rPr>
        <w:t>AgentMain</w:t>
      </w:r>
      <w:proofErr w:type="spellEnd"/>
      <w:r>
        <w:rPr>
          <w:lang w:val="fr-FR"/>
        </w:rPr>
        <w:t xml:space="preserve"> sur les </w:t>
      </w:r>
      <w:proofErr w:type="spellStart"/>
      <w:r>
        <w:rPr>
          <w:lang w:val="fr-FR"/>
        </w:rPr>
        <w:t>VMs</w:t>
      </w:r>
      <w:proofErr w:type="spellEnd"/>
      <w:r>
        <w:rPr>
          <w:lang w:val="fr-FR"/>
        </w:rPr>
        <w:t> :</w:t>
      </w:r>
    </w:p>
    <w:p w14:paraId="10EDBD8C" w14:textId="77777777" w:rsidR="00FE19E4" w:rsidRPr="00FE19E4" w:rsidRDefault="00FE19E4" w:rsidP="00FE19E4">
      <w:pPr>
        <w:pStyle w:val="Paragraphedeliste"/>
        <w:rPr>
          <w:lang w:val="fr-FR"/>
        </w:rPr>
      </w:pPr>
    </w:p>
    <w:p w14:paraId="70FD6AE6" w14:textId="77777777" w:rsidR="00FE19E4" w:rsidRPr="00FE19E4" w:rsidRDefault="00FE19E4" w:rsidP="00FE19E4">
      <w:pPr>
        <w:pStyle w:val="Paragraphedeliste"/>
        <w:rPr>
          <w:lang w:val="fr-FR"/>
        </w:rPr>
      </w:pPr>
      <w:proofErr w:type="gramStart"/>
      <w:r w:rsidRPr="00FE19E4">
        <w:rPr>
          <w:lang w:val="fr-FR"/>
        </w:rPr>
        <w:t>vm</w:t>
      </w:r>
      <w:proofErr w:type="gramEnd"/>
      <w:r w:rsidRPr="00FE19E4">
        <w:rPr>
          <w:lang w:val="fr-FR"/>
        </w:rPr>
        <w:t>1@vm1-</w:t>
      </w:r>
      <w:proofErr w:type="gramStart"/>
      <w:r w:rsidRPr="00FE19E4">
        <w:rPr>
          <w:lang w:val="fr-FR"/>
        </w:rPr>
        <w:t>VirtualBox:~</w:t>
      </w:r>
      <w:proofErr w:type="gramEnd"/>
      <w:r w:rsidRPr="00FE19E4">
        <w:rPr>
          <w:lang w:val="fr-FR"/>
        </w:rPr>
        <w:t xml:space="preserve">/Bureau/monitoring-agent$ </w:t>
      </w:r>
      <w:proofErr w:type="spellStart"/>
      <w:r w:rsidRPr="00FE19E4">
        <w:rPr>
          <w:lang w:val="fr-FR"/>
        </w:rPr>
        <w:t>javac</w:t>
      </w:r>
      <w:proofErr w:type="spellEnd"/>
      <w:r w:rsidRPr="00FE19E4">
        <w:rPr>
          <w:lang w:val="fr-FR"/>
        </w:rPr>
        <w:t xml:space="preserve"> AgentMain.java </w:t>
      </w:r>
    </w:p>
    <w:p w14:paraId="0393ABC2" w14:textId="1456C5B8" w:rsidR="00FE19E4" w:rsidRDefault="00FE19E4" w:rsidP="00FE19E4">
      <w:pPr>
        <w:pStyle w:val="Paragraphedeliste"/>
        <w:rPr>
          <w:lang w:val="fr-FR"/>
        </w:rPr>
      </w:pPr>
      <w:proofErr w:type="gramStart"/>
      <w:r w:rsidRPr="00A9083E">
        <w:rPr>
          <w:lang w:val="fr-FR"/>
        </w:rPr>
        <w:t>vm</w:t>
      </w:r>
      <w:proofErr w:type="gramEnd"/>
      <w:r w:rsidRPr="00A9083E">
        <w:rPr>
          <w:lang w:val="fr-FR"/>
        </w:rPr>
        <w:t>1@vm1-</w:t>
      </w:r>
      <w:proofErr w:type="gramStart"/>
      <w:r w:rsidRPr="00A9083E">
        <w:rPr>
          <w:lang w:val="fr-FR"/>
        </w:rPr>
        <w:t>VirtualBox:~</w:t>
      </w:r>
      <w:proofErr w:type="gramEnd"/>
      <w:r w:rsidRPr="00A9083E">
        <w:rPr>
          <w:lang w:val="fr-FR"/>
        </w:rPr>
        <w:t>/Bureau/monitoring-agent$</w:t>
      </w:r>
      <w:r w:rsidRPr="00A9083E">
        <w:rPr>
          <w:lang w:val="fr-FR"/>
        </w:rPr>
        <w:t xml:space="preserve"> </w:t>
      </w:r>
      <w:r w:rsidR="00A9083E" w:rsidRPr="00A9083E">
        <w:rPr>
          <w:lang w:val="fr-FR"/>
        </w:rPr>
        <w:t xml:space="preserve">java </w:t>
      </w:r>
      <w:proofErr w:type="spellStart"/>
      <w:r w:rsidR="00A9083E" w:rsidRPr="00A9083E">
        <w:rPr>
          <w:lang w:val="fr-FR"/>
        </w:rPr>
        <w:t>Agen</w:t>
      </w:r>
      <w:r w:rsidR="00A9083E">
        <w:rPr>
          <w:lang w:val="fr-FR"/>
        </w:rPr>
        <w:t>tMain</w:t>
      </w:r>
      <w:proofErr w:type="spellEnd"/>
    </w:p>
    <w:p w14:paraId="452AD7CC" w14:textId="77777777" w:rsidR="00A9083E" w:rsidRDefault="00A9083E" w:rsidP="00FE19E4">
      <w:pPr>
        <w:pStyle w:val="Paragraphedeliste"/>
        <w:rPr>
          <w:lang w:val="fr-FR"/>
        </w:rPr>
      </w:pPr>
    </w:p>
    <w:p w14:paraId="2F2B13FB" w14:textId="77777777" w:rsidR="00A9083E" w:rsidRPr="00A9083E" w:rsidRDefault="00A9083E" w:rsidP="00A9083E">
      <w:pPr>
        <w:pStyle w:val="Paragraphedeliste"/>
        <w:rPr>
          <w:lang w:val="fr-FR"/>
        </w:rPr>
      </w:pPr>
      <w:proofErr w:type="gramStart"/>
      <w:r w:rsidRPr="00A9083E">
        <w:rPr>
          <w:lang w:val="fr-FR"/>
        </w:rPr>
        <w:t>vm</w:t>
      </w:r>
      <w:proofErr w:type="gramEnd"/>
      <w:r w:rsidRPr="00A9083E">
        <w:rPr>
          <w:lang w:val="fr-FR"/>
        </w:rPr>
        <w:t>2@vm2-</w:t>
      </w:r>
      <w:proofErr w:type="gramStart"/>
      <w:r w:rsidRPr="00A9083E">
        <w:rPr>
          <w:lang w:val="fr-FR"/>
        </w:rPr>
        <w:t>VirtualBox:~</w:t>
      </w:r>
      <w:proofErr w:type="gramEnd"/>
      <w:r w:rsidRPr="00A9083E">
        <w:rPr>
          <w:lang w:val="fr-FR"/>
        </w:rPr>
        <w:t xml:space="preserve">/Bureau/monitoring-agent$ </w:t>
      </w:r>
      <w:proofErr w:type="spellStart"/>
      <w:r w:rsidRPr="00A9083E">
        <w:rPr>
          <w:lang w:val="fr-FR"/>
        </w:rPr>
        <w:t>javac</w:t>
      </w:r>
      <w:proofErr w:type="spellEnd"/>
      <w:r w:rsidRPr="00A9083E">
        <w:rPr>
          <w:lang w:val="fr-FR"/>
        </w:rPr>
        <w:t xml:space="preserve"> AgentMain.java </w:t>
      </w:r>
    </w:p>
    <w:p w14:paraId="452E1ED4" w14:textId="3CD64797" w:rsidR="00A9083E" w:rsidRDefault="00A9083E" w:rsidP="00A9083E">
      <w:pPr>
        <w:pStyle w:val="Paragraphedeliste"/>
        <w:rPr>
          <w:lang w:val="fr-FR"/>
        </w:rPr>
      </w:pPr>
      <w:proofErr w:type="gramStart"/>
      <w:r w:rsidRPr="00A9083E">
        <w:rPr>
          <w:lang w:val="fr-FR"/>
        </w:rPr>
        <w:t>vm</w:t>
      </w:r>
      <w:proofErr w:type="gramEnd"/>
      <w:r w:rsidRPr="00A9083E">
        <w:rPr>
          <w:lang w:val="fr-FR"/>
        </w:rPr>
        <w:t>2@vm2-</w:t>
      </w:r>
      <w:proofErr w:type="gramStart"/>
      <w:r w:rsidRPr="00A9083E">
        <w:rPr>
          <w:lang w:val="fr-FR"/>
        </w:rPr>
        <w:t>VirtualBox:~</w:t>
      </w:r>
      <w:proofErr w:type="gramEnd"/>
      <w:r w:rsidRPr="00A9083E">
        <w:rPr>
          <w:lang w:val="fr-FR"/>
        </w:rPr>
        <w:t>/Bureau/</w:t>
      </w:r>
      <w:proofErr w:type="spellStart"/>
      <w:r w:rsidRPr="00A9083E">
        <w:rPr>
          <w:lang w:val="fr-FR"/>
        </w:rPr>
        <w:t>monitoring-agent$</w:t>
      </w:r>
      <w:r w:rsidRPr="00A9083E">
        <w:rPr>
          <w:lang w:val="fr-FR"/>
        </w:rPr>
        <w:t>java</w:t>
      </w:r>
      <w:proofErr w:type="spellEnd"/>
      <w:r w:rsidRPr="00A9083E">
        <w:rPr>
          <w:lang w:val="fr-FR"/>
        </w:rPr>
        <w:t xml:space="preserve"> </w:t>
      </w:r>
      <w:proofErr w:type="spellStart"/>
      <w:r w:rsidRPr="00A9083E">
        <w:rPr>
          <w:lang w:val="fr-FR"/>
        </w:rPr>
        <w:t>AgentMain</w:t>
      </w:r>
      <w:proofErr w:type="spellEnd"/>
    </w:p>
    <w:p w14:paraId="0CA9F556" w14:textId="77777777" w:rsidR="00A9083E" w:rsidRDefault="00A9083E" w:rsidP="00A9083E">
      <w:pPr>
        <w:pStyle w:val="Paragraphedeliste"/>
        <w:rPr>
          <w:lang w:val="fr-FR"/>
        </w:rPr>
      </w:pPr>
    </w:p>
    <w:p w14:paraId="4541ABA0" w14:textId="6BCBB8B7" w:rsidR="00A9083E" w:rsidRDefault="00A9083E" w:rsidP="00A9083E">
      <w:pPr>
        <w:pStyle w:val="Paragraphedeliste"/>
        <w:numPr>
          <w:ilvl w:val="0"/>
          <w:numId w:val="12"/>
        </w:numPr>
        <w:rPr>
          <w:lang w:val="fr-FR"/>
        </w:rPr>
      </w:pPr>
      <w:r>
        <w:rPr>
          <w:lang w:val="fr-FR"/>
        </w:rPr>
        <w:t>Réception des messages sur le serveur (</w:t>
      </w:r>
      <w:proofErr w:type="spellStart"/>
      <w:r>
        <w:rPr>
          <w:lang w:val="fr-FR"/>
        </w:rPr>
        <w:t>windows</w:t>
      </w:r>
      <w:proofErr w:type="spellEnd"/>
      <w:r>
        <w:rPr>
          <w:lang w:val="fr-FR"/>
        </w:rPr>
        <w:t xml:space="preserve"> 10) :</w:t>
      </w:r>
    </w:p>
    <w:p w14:paraId="46822F2C" w14:textId="77777777" w:rsidR="00A9083E" w:rsidRDefault="00A9083E" w:rsidP="00A9083E">
      <w:pPr>
        <w:pStyle w:val="Paragraphedeliste"/>
        <w:rPr>
          <w:lang w:val="fr-FR"/>
        </w:rPr>
      </w:pPr>
    </w:p>
    <w:p w14:paraId="1743ECFC" w14:textId="77777777" w:rsidR="00A9083E" w:rsidRPr="00A9083E" w:rsidRDefault="00A9083E" w:rsidP="00A9083E">
      <w:pPr>
        <w:pStyle w:val="Paragraphedeliste"/>
      </w:pPr>
      <w:r w:rsidRPr="00A9083E">
        <w:t>Client connected</w:t>
      </w:r>
    </w:p>
    <w:p w14:paraId="23E73499" w14:textId="77777777" w:rsidR="00A9083E" w:rsidRPr="00A9083E" w:rsidRDefault="00A9083E" w:rsidP="00A9083E">
      <w:pPr>
        <w:pStyle w:val="Paragraphedeliste"/>
      </w:pPr>
      <w:proofErr w:type="gramStart"/>
      <w:r w:rsidRPr="00A9083E">
        <w:t>Received: {</w:t>
      </w:r>
      <w:proofErr w:type="gramEnd"/>
      <w:r w:rsidRPr="00A9083E">
        <w:t>"node"</w:t>
      </w:r>
      <w:proofErr w:type="gramStart"/>
      <w:r w:rsidRPr="00A9083E">
        <w:t>:"</w:t>
      </w:r>
      <w:proofErr w:type="gramEnd"/>
      <w:r w:rsidRPr="00A9083E">
        <w:t>vm2","cpu":77,"memory":14}</w:t>
      </w:r>
    </w:p>
    <w:p w14:paraId="77D99C22" w14:textId="77777777" w:rsidR="00A9083E" w:rsidRPr="00A9083E" w:rsidRDefault="00A9083E" w:rsidP="00A9083E">
      <w:pPr>
        <w:pStyle w:val="Paragraphedeliste"/>
      </w:pPr>
      <w:r w:rsidRPr="00A9083E">
        <w:t>Client connected</w:t>
      </w:r>
    </w:p>
    <w:p w14:paraId="7247BA49" w14:textId="77777777" w:rsidR="00A9083E" w:rsidRPr="00A9083E" w:rsidRDefault="00A9083E" w:rsidP="00A9083E">
      <w:pPr>
        <w:pStyle w:val="Paragraphedeliste"/>
      </w:pPr>
      <w:proofErr w:type="gramStart"/>
      <w:r w:rsidRPr="00A9083E">
        <w:t>Received: {</w:t>
      </w:r>
      <w:proofErr w:type="gramEnd"/>
      <w:r w:rsidRPr="00A9083E">
        <w:t>"node"</w:t>
      </w:r>
      <w:proofErr w:type="gramStart"/>
      <w:r w:rsidRPr="00A9083E">
        <w:t>:"</w:t>
      </w:r>
      <w:proofErr w:type="gramEnd"/>
      <w:r w:rsidRPr="00A9083E">
        <w:t>vm2","cpu":74,"memory":0}</w:t>
      </w:r>
    </w:p>
    <w:p w14:paraId="44C27F20" w14:textId="77777777" w:rsidR="00A9083E" w:rsidRPr="00A9083E" w:rsidRDefault="00A9083E" w:rsidP="00A9083E">
      <w:pPr>
        <w:pStyle w:val="Paragraphedeliste"/>
      </w:pPr>
      <w:r w:rsidRPr="00A9083E">
        <w:t>Client connected</w:t>
      </w:r>
    </w:p>
    <w:p w14:paraId="7493CB29" w14:textId="77777777" w:rsidR="00A9083E" w:rsidRPr="00A9083E" w:rsidRDefault="00A9083E" w:rsidP="00A9083E">
      <w:pPr>
        <w:pStyle w:val="Paragraphedeliste"/>
      </w:pPr>
      <w:proofErr w:type="gramStart"/>
      <w:r w:rsidRPr="00A9083E">
        <w:t>Received: {</w:t>
      </w:r>
      <w:proofErr w:type="gramEnd"/>
      <w:r w:rsidRPr="00A9083E">
        <w:t>"node"</w:t>
      </w:r>
      <w:proofErr w:type="gramStart"/>
      <w:r w:rsidRPr="00A9083E">
        <w:t>:"</w:t>
      </w:r>
      <w:proofErr w:type="gramEnd"/>
      <w:r w:rsidRPr="00A9083E">
        <w:t>vm2","cpu":7,"memory":1}</w:t>
      </w:r>
    </w:p>
    <w:p w14:paraId="64E5CA3F" w14:textId="77777777" w:rsidR="00A9083E" w:rsidRPr="00A9083E" w:rsidRDefault="00A9083E" w:rsidP="00A9083E">
      <w:pPr>
        <w:pStyle w:val="Paragraphedeliste"/>
      </w:pPr>
      <w:r w:rsidRPr="00A9083E">
        <w:t>Client connected</w:t>
      </w:r>
    </w:p>
    <w:p w14:paraId="5E8CB185" w14:textId="77777777" w:rsidR="00A9083E" w:rsidRPr="00A9083E" w:rsidRDefault="00A9083E" w:rsidP="00A9083E">
      <w:pPr>
        <w:pStyle w:val="Paragraphedeliste"/>
      </w:pPr>
      <w:proofErr w:type="gramStart"/>
      <w:r w:rsidRPr="00A9083E">
        <w:t>Received: {</w:t>
      </w:r>
      <w:proofErr w:type="gramEnd"/>
      <w:r w:rsidRPr="00A9083E">
        <w:t>"node":"vm2","cpu":5,"memory":29}</w:t>
      </w:r>
    </w:p>
    <w:p w14:paraId="568324F7" w14:textId="77777777" w:rsidR="00A9083E" w:rsidRPr="00A9083E" w:rsidRDefault="00A9083E" w:rsidP="00A9083E">
      <w:pPr>
        <w:pStyle w:val="Paragraphedeliste"/>
      </w:pPr>
      <w:r w:rsidRPr="00A9083E">
        <w:t>Client connected</w:t>
      </w:r>
    </w:p>
    <w:p w14:paraId="002DF5EB" w14:textId="77777777" w:rsidR="00A9083E" w:rsidRPr="00A9083E" w:rsidRDefault="00A9083E" w:rsidP="00A9083E">
      <w:pPr>
        <w:pStyle w:val="Paragraphedeliste"/>
      </w:pPr>
      <w:proofErr w:type="gramStart"/>
      <w:r w:rsidRPr="00A9083E">
        <w:t>Received: {</w:t>
      </w:r>
      <w:proofErr w:type="gramEnd"/>
      <w:r w:rsidRPr="00A9083E">
        <w:t>"node":"vm2"</w:t>
      </w:r>
      <w:proofErr w:type="gramStart"/>
      <w:r w:rsidRPr="00A9083E">
        <w:t>,"</w:t>
      </w:r>
      <w:proofErr w:type="gramEnd"/>
      <w:r w:rsidRPr="00A9083E">
        <w:t>cpu"</w:t>
      </w:r>
      <w:proofErr w:type="gramStart"/>
      <w:r w:rsidRPr="00A9083E">
        <w:t>:89</w:t>
      </w:r>
      <w:proofErr w:type="gramEnd"/>
      <w:r w:rsidRPr="00A9083E">
        <w:t>,</w:t>
      </w:r>
      <w:proofErr w:type="gramStart"/>
      <w:r w:rsidRPr="00A9083E">
        <w:t>"memory</w:t>
      </w:r>
      <w:proofErr w:type="gramEnd"/>
      <w:r w:rsidRPr="00A9083E">
        <w:t>":98}</w:t>
      </w:r>
    </w:p>
    <w:p w14:paraId="7E3FF835" w14:textId="77777777" w:rsidR="00A9083E" w:rsidRPr="00A9083E" w:rsidRDefault="00A9083E" w:rsidP="00A9083E">
      <w:pPr>
        <w:pStyle w:val="Paragraphedeliste"/>
      </w:pPr>
      <w:r w:rsidRPr="00A9083E">
        <w:t>Client connected</w:t>
      </w:r>
    </w:p>
    <w:p w14:paraId="7722002A" w14:textId="77777777" w:rsidR="00A9083E" w:rsidRPr="00A9083E" w:rsidRDefault="00A9083E" w:rsidP="00A9083E">
      <w:pPr>
        <w:pStyle w:val="Paragraphedeliste"/>
      </w:pPr>
      <w:proofErr w:type="gramStart"/>
      <w:r w:rsidRPr="00A9083E">
        <w:t>Received: {</w:t>
      </w:r>
      <w:proofErr w:type="gramEnd"/>
      <w:r w:rsidRPr="00A9083E">
        <w:t>"node":"vm2","cpu":87,"memory":65}</w:t>
      </w:r>
    </w:p>
    <w:p w14:paraId="6E6D3DAC" w14:textId="77777777" w:rsidR="00A9083E" w:rsidRPr="00A9083E" w:rsidRDefault="00A9083E" w:rsidP="00A9083E">
      <w:pPr>
        <w:pStyle w:val="Paragraphedeliste"/>
      </w:pPr>
      <w:r w:rsidRPr="00A9083E">
        <w:t>Client connected</w:t>
      </w:r>
    </w:p>
    <w:p w14:paraId="6FE3D768" w14:textId="77777777" w:rsidR="00A9083E" w:rsidRPr="00A9083E" w:rsidRDefault="00A9083E" w:rsidP="00A9083E">
      <w:pPr>
        <w:pStyle w:val="Paragraphedeliste"/>
      </w:pPr>
      <w:proofErr w:type="gramStart"/>
      <w:r w:rsidRPr="00A9083E">
        <w:t>Received: {</w:t>
      </w:r>
      <w:proofErr w:type="gramEnd"/>
      <w:r w:rsidRPr="00A9083E">
        <w:t>"node"</w:t>
      </w:r>
      <w:proofErr w:type="gramStart"/>
      <w:r w:rsidRPr="00A9083E">
        <w:t>:"</w:t>
      </w:r>
      <w:proofErr w:type="gramEnd"/>
      <w:r w:rsidRPr="00A9083E">
        <w:t>vm2"</w:t>
      </w:r>
      <w:proofErr w:type="gramStart"/>
      <w:r w:rsidRPr="00A9083E">
        <w:t>,"</w:t>
      </w:r>
      <w:proofErr w:type="gramEnd"/>
      <w:r w:rsidRPr="00A9083E">
        <w:t>cpu":95,</w:t>
      </w:r>
      <w:proofErr w:type="gramStart"/>
      <w:r w:rsidRPr="00A9083E">
        <w:t>"memory</w:t>
      </w:r>
      <w:proofErr w:type="gramEnd"/>
      <w:r w:rsidRPr="00A9083E">
        <w:t>":3}</w:t>
      </w:r>
    </w:p>
    <w:p w14:paraId="12CBAE97" w14:textId="77777777" w:rsidR="00A9083E" w:rsidRPr="00A9083E" w:rsidRDefault="00A9083E" w:rsidP="00A9083E">
      <w:pPr>
        <w:pStyle w:val="Paragraphedeliste"/>
      </w:pPr>
      <w:r w:rsidRPr="00A9083E">
        <w:lastRenderedPageBreak/>
        <w:t>Client connected</w:t>
      </w:r>
    </w:p>
    <w:p w14:paraId="2AF5896F" w14:textId="77777777" w:rsidR="00A9083E" w:rsidRPr="00A9083E" w:rsidRDefault="00A9083E" w:rsidP="00A9083E">
      <w:pPr>
        <w:pStyle w:val="Paragraphedeliste"/>
      </w:pPr>
      <w:proofErr w:type="gramStart"/>
      <w:r w:rsidRPr="00A9083E">
        <w:t>Received: {</w:t>
      </w:r>
      <w:proofErr w:type="gramEnd"/>
      <w:r w:rsidRPr="00A9083E">
        <w:t>"node"</w:t>
      </w:r>
      <w:proofErr w:type="gramStart"/>
      <w:r w:rsidRPr="00A9083E">
        <w:t>:"</w:t>
      </w:r>
      <w:proofErr w:type="gramEnd"/>
      <w:r w:rsidRPr="00A9083E">
        <w:t>vm2","cpu":61,"memory":16}</w:t>
      </w:r>
    </w:p>
    <w:p w14:paraId="28A6321B" w14:textId="77777777" w:rsidR="00A9083E" w:rsidRPr="00A9083E" w:rsidRDefault="00A9083E" w:rsidP="00A9083E">
      <w:pPr>
        <w:pStyle w:val="Paragraphedeliste"/>
      </w:pPr>
      <w:r w:rsidRPr="00A9083E">
        <w:t>Client connected</w:t>
      </w:r>
    </w:p>
    <w:p w14:paraId="0ADCF3ED" w14:textId="77777777" w:rsidR="00A9083E" w:rsidRPr="00A9083E" w:rsidRDefault="00A9083E" w:rsidP="00A9083E">
      <w:pPr>
        <w:pStyle w:val="Paragraphedeliste"/>
      </w:pPr>
      <w:proofErr w:type="gramStart"/>
      <w:r w:rsidRPr="00A9083E">
        <w:t>Received: {</w:t>
      </w:r>
      <w:proofErr w:type="gramEnd"/>
      <w:r w:rsidRPr="00A9083E">
        <w:t>"node"</w:t>
      </w:r>
      <w:proofErr w:type="gramStart"/>
      <w:r w:rsidRPr="00A9083E">
        <w:t>:"</w:t>
      </w:r>
      <w:proofErr w:type="gramEnd"/>
      <w:r w:rsidRPr="00A9083E">
        <w:t>vm2"</w:t>
      </w:r>
      <w:proofErr w:type="gramStart"/>
      <w:r w:rsidRPr="00A9083E">
        <w:t>,"</w:t>
      </w:r>
      <w:proofErr w:type="gramEnd"/>
      <w:r w:rsidRPr="00A9083E">
        <w:t>cpu":13,</w:t>
      </w:r>
      <w:proofErr w:type="gramStart"/>
      <w:r w:rsidRPr="00A9083E">
        <w:t>"memory</w:t>
      </w:r>
      <w:proofErr w:type="gramEnd"/>
      <w:r w:rsidRPr="00A9083E">
        <w:t>":31}</w:t>
      </w:r>
    </w:p>
    <w:p w14:paraId="598694D3" w14:textId="77777777" w:rsidR="00A9083E" w:rsidRPr="00A9083E" w:rsidRDefault="00A9083E" w:rsidP="00A9083E">
      <w:pPr>
        <w:pStyle w:val="Paragraphedeliste"/>
      </w:pPr>
      <w:r w:rsidRPr="00A9083E">
        <w:t>Client connected</w:t>
      </w:r>
    </w:p>
    <w:p w14:paraId="1B0858AB" w14:textId="77777777" w:rsidR="00A9083E" w:rsidRPr="00A9083E" w:rsidRDefault="00A9083E" w:rsidP="00A9083E">
      <w:pPr>
        <w:pStyle w:val="Paragraphedeliste"/>
      </w:pPr>
      <w:proofErr w:type="gramStart"/>
      <w:r w:rsidRPr="00A9083E">
        <w:t>Received: {</w:t>
      </w:r>
      <w:proofErr w:type="gramEnd"/>
      <w:r w:rsidRPr="00A9083E">
        <w:t>"node"</w:t>
      </w:r>
      <w:proofErr w:type="gramStart"/>
      <w:r w:rsidRPr="00A9083E">
        <w:t>:"</w:t>
      </w:r>
      <w:proofErr w:type="gramEnd"/>
      <w:r w:rsidRPr="00A9083E">
        <w:t>vm2","cpu":67,"memory":33}</w:t>
      </w:r>
    </w:p>
    <w:p w14:paraId="2A3E4ED2" w14:textId="77777777" w:rsidR="00A9083E" w:rsidRPr="00A9083E" w:rsidRDefault="00A9083E" w:rsidP="00A9083E">
      <w:pPr>
        <w:pStyle w:val="Paragraphedeliste"/>
      </w:pPr>
      <w:r w:rsidRPr="00A9083E">
        <w:t>Client connected</w:t>
      </w:r>
    </w:p>
    <w:p w14:paraId="336298B2" w14:textId="77777777" w:rsidR="00A9083E" w:rsidRPr="00A9083E" w:rsidRDefault="00A9083E" w:rsidP="00A9083E">
      <w:pPr>
        <w:pStyle w:val="Paragraphedeliste"/>
      </w:pPr>
      <w:proofErr w:type="gramStart"/>
      <w:r w:rsidRPr="00A9083E">
        <w:t>Received: {</w:t>
      </w:r>
      <w:proofErr w:type="gramEnd"/>
      <w:r w:rsidRPr="00A9083E">
        <w:t>"node"</w:t>
      </w:r>
      <w:proofErr w:type="gramStart"/>
      <w:r w:rsidRPr="00A9083E">
        <w:t>:"</w:t>
      </w:r>
      <w:proofErr w:type="gramEnd"/>
      <w:r w:rsidRPr="00A9083E">
        <w:t>vm2","cpu":10,"memory":94}</w:t>
      </w:r>
    </w:p>
    <w:p w14:paraId="6888A64D" w14:textId="77777777" w:rsidR="00A9083E" w:rsidRPr="00A9083E" w:rsidRDefault="00A9083E" w:rsidP="00A9083E">
      <w:pPr>
        <w:pStyle w:val="Paragraphedeliste"/>
      </w:pPr>
      <w:r w:rsidRPr="00A9083E">
        <w:t>Client connected</w:t>
      </w:r>
    </w:p>
    <w:p w14:paraId="5D60B64E" w14:textId="77777777" w:rsidR="00A9083E" w:rsidRPr="00A9083E" w:rsidRDefault="00A9083E" w:rsidP="00A9083E">
      <w:pPr>
        <w:pStyle w:val="Paragraphedeliste"/>
      </w:pPr>
      <w:proofErr w:type="gramStart"/>
      <w:r w:rsidRPr="00A9083E">
        <w:t>Received: {</w:t>
      </w:r>
      <w:proofErr w:type="gramEnd"/>
      <w:r w:rsidRPr="00A9083E">
        <w:t>"node":"vm2","cpu":52,"memory":45}</w:t>
      </w:r>
    </w:p>
    <w:p w14:paraId="623EC279" w14:textId="77777777" w:rsidR="00A9083E" w:rsidRPr="00A9083E" w:rsidRDefault="00A9083E" w:rsidP="00A9083E">
      <w:pPr>
        <w:pStyle w:val="Paragraphedeliste"/>
      </w:pPr>
      <w:r w:rsidRPr="00A9083E">
        <w:t>Client connected</w:t>
      </w:r>
    </w:p>
    <w:p w14:paraId="1CB78AA1" w14:textId="77777777" w:rsidR="00A9083E" w:rsidRPr="00A9083E" w:rsidRDefault="00A9083E" w:rsidP="00A9083E">
      <w:pPr>
        <w:pStyle w:val="Paragraphedeliste"/>
      </w:pPr>
      <w:proofErr w:type="gramStart"/>
      <w:r w:rsidRPr="00A9083E">
        <w:t>Received: {</w:t>
      </w:r>
      <w:proofErr w:type="gramEnd"/>
      <w:r w:rsidRPr="00A9083E">
        <w:t>"node"</w:t>
      </w:r>
      <w:proofErr w:type="gramStart"/>
      <w:r w:rsidRPr="00A9083E">
        <w:t>:"</w:t>
      </w:r>
      <w:proofErr w:type="gramEnd"/>
      <w:r w:rsidRPr="00A9083E">
        <w:t>vm1","cpu":54,"memory":33}</w:t>
      </w:r>
    </w:p>
    <w:p w14:paraId="484E00D4" w14:textId="77777777" w:rsidR="00A9083E" w:rsidRPr="00A9083E" w:rsidRDefault="00A9083E" w:rsidP="00A9083E">
      <w:pPr>
        <w:pStyle w:val="Paragraphedeliste"/>
      </w:pPr>
      <w:r w:rsidRPr="00A9083E">
        <w:t>Client connected</w:t>
      </w:r>
    </w:p>
    <w:p w14:paraId="7382A3A6" w14:textId="77777777" w:rsidR="00A9083E" w:rsidRPr="00A9083E" w:rsidRDefault="00A9083E" w:rsidP="00A9083E">
      <w:pPr>
        <w:pStyle w:val="Paragraphedeliste"/>
      </w:pPr>
      <w:proofErr w:type="gramStart"/>
      <w:r w:rsidRPr="00A9083E">
        <w:t>Received: {</w:t>
      </w:r>
      <w:proofErr w:type="gramEnd"/>
      <w:r w:rsidRPr="00A9083E">
        <w:t>"node"</w:t>
      </w:r>
      <w:proofErr w:type="gramStart"/>
      <w:r w:rsidRPr="00A9083E">
        <w:t>:"</w:t>
      </w:r>
      <w:proofErr w:type="gramEnd"/>
      <w:r w:rsidRPr="00A9083E">
        <w:t>vm2"</w:t>
      </w:r>
      <w:proofErr w:type="gramStart"/>
      <w:r w:rsidRPr="00A9083E">
        <w:t>,"</w:t>
      </w:r>
      <w:proofErr w:type="gramEnd"/>
      <w:r w:rsidRPr="00A9083E">
        <w:t>cpu":59,</w:t>
      </w:r>
      <w:proofErr w:type="gramStart"/>
      <w:r w:rsidRPr="00A9083E">
        <w:t>"memory</w:t>
      </w:r>
      <w:proofErr w:type="gramEnd"/>
      <w:r w:rsidRPr="00A9083E">
        <w:t>":6}</w:t>
      </w:r>
    </w:p>
    <w:p w14:paraId="75CD00F3" w14:textId="77777777" w:rsidR="00A9083E" w:rsidRPr="00A9083E" w:rsidRDefault="00A9083E" w:rsidP="00A9083E">
      <w:pPr>
        <w:pStyle w:val="Paragraphedeliste"/>
      </w:pPr>
      <w:r w:rsidRPr="00A9083E">
        <w:t>Client connected</w:t>
      </w:r>
    </w:p>
    <w:p w14:paraId="54AA6EF9" w14:textId="77777777" w:rsidR="00A9083E" w:rsidRPr="00A9083E" w:rsidRDefault="00A9083E" w:rsidP="00A9083E">
      <w:pPr>
        <w:pStyle w:val="Paragraphedeliste"/>
      </w:pPr>
      <w:proofErr w:type="gramStart"/>
      <w:r w:rsidRPr="00A9083E">
        <w:t>Received: {</w:t>
      </w:r>
      <w:proofErr w:type="gramEnd"/>
      <w:r w:rsidRPr="00A9083E">
        <w:t>"node":"vm1","cpu":26,"memory":6}</w:t>
      </w:r>
    </w:p>
    <w:p w14:paraId="29703AAC" w14:textId="77777777" w:rsidR="00A9083E" w:rsidRPr="00A9083E" w:rsidRDefault="00A9083E" w:rsidP="00A9083E">
      <w:pPr>
        <w:pStyle w:val="Paragraphedeliste"/>
      </w:pPr>
      <w:r w:rsidRPr="00A9083E">
        <w:t>Client connected</w:t>
      </w:r>
    </w:p>
    <w:p w14:paraId="5187A7C2" w14:textId="77777777" w:rsidR="00A9083E" w:rsidRPr="00A9083E" w:rsidRDefault="00A9083E" w:rsidP="00A9083E">
      <w:pPr>
        <w:pStyle w:val="Paragraphedeliste"/>
      </w:pPr>
      <w:proofErr w:type="gramStart"/>
      <w:r w:rsidRPr="00A9083E">
        <w:t>Received: {</w:t>
      </w:r>
      <w:proofErr w:type="gramEnd"/>
      <w:r w:rsidRPr="00A9083E">
        <w:t>"node"</w:t>
      </w:r>
      <w:proofErr w:type="gramStart"/>
      <w:r w:rsidRPr="00A9083E">
        <w:t>:"</w:t>
      </w:r>
      <w:proofErr w:type="gramEnd"/>
      <w:r w:rsidRPr="00A9083E">
        <w:t>vm2"</w:t>
      </w:r>
      <w:proofErr w:type="gramStart"/>
      <w:r w:rsidRPr="00A9083E">
        <w:t>,"</w:t>
      </w:r>
      <w:proofErr w:type="gramEnd"/>
      <w:r w:rsidRPr="00A9083E">
        <w:t>cpu"</w:t>
      </w:r>
      <w:proofErr w:type="gramStart"/>
      <w:r w:rsidRPr="00A9083E">
        <w:t>:78</w:t>
      </w:r>
      <w:proofErr w:type="gramEnd"/>
      <w:r w:rsidRPr="00A9083E">
        <w:t>,</w:t>
      </w:r>
      <w:proofErr w:type="gramStart"/>
      <w:r w:rsidRPr="00A9083E">
        <w:t>"memory</w:t>
      </w:r>
      <w:proofErr w:type="gramEnd"/>
      <w:r w:rsidRPr="00A9083E">
        <w:t>":43}</w:t>
      </w:r>
    </w:p>
    <w:p w14:paraId="5C3B9E0F" w14:textId="77777777" w:rsidR="00A9083E" w:rsidRPr="00A9083E" w:rsidRDefault="00A9083E" w:rsidP="00A9083E">
      <w:pPr>
        <w:pStyle w:val="Paragraphedeliste"/>
      </w:pPr>
      <w:r w:rsidRPr="00A9083E">
        <w:t>Client connected</w:t>
      </w:r>
    </w:p>
    <w:p w14:paraId="5D70D559" w14:textId="762B8475" w:rsidR="00A9083E" w:rsidRPr="00A9083E" w:rsidRDefault="00A9083E" w:rsidP="00A9083E">
      <w:pPr>
        <w:pStyle w:val="Paragraphedeliste"/>
      </w:pPr>
      <w:proofErr w:type="gramStart"/>
      <w:r w:rsidRPr="00A9083E">
        <w:t>Received: {</w:t>
      </w:r>
      <w:proofErr w:type="gramEnd"/>
      <w:r w:rsidRPr="00A9083E">
        <w:t>"node"</w:t>
      </w:r>
      <w:proofErr w:type="gramStart"/>
      <w:r w:rsidRPr="00A9083E">
        <w:t>:"</w:t>
      </w:r>
      <w:proofErr w:type="gramEnd"/>
      <w:r w:rsidRPr="00A9083E">
        <w:t>vm1","cpu":57,"memory":95}</w:t>
      </w:r>
    </w:p>
    <w:p w14:paraId="7A104359" w14:textId="7843375F" w:rsidR="008D7BD1" w:rsidRPr="00F076CE" w:rsidRDefault="005F7633">
      <w:pPr>
        <w:pStyle w:val="Titre1"/>
        <w:rPr>
          <w:rFonts w:cstheme="majorHAnsi"/>
          <w:lang w:val="fr-FR"/>
        </w:rPr>
      </w:pPr>
      <w:r>
        <w:rPr>
          <w:rFonts w:cstheme="majorHAnsi"/>
          <w:lang w:val="fr-FR"/>
        </w:rPr>
        <w:t>4</w:t>
      </w:r>
      <w:r w:rsidR="00000000" w:rsidRPr="00F076CE">
        <w:rPr>
          <w:rFonts w:cstheme="majorHAnsi"/>
          <w:lang w:val="fr-FR"/>
        </w:rPr>
        <w:t>. Architecture du système</w:t>
      </w:r>
    </w:p>
    <w:p w14:paraId="1591D14C" w14:textId="33F5C134" w:rsidR="008D7BD1" w:rsidRPr="00F076CE" w:rsidRDefault="00000000" w:rsidP="000440E9">
      <w:pPr>
        <w:rPr>
          <w:rFonts w:asciiTheme="majorHAnsi" w:hAnsiTheme="majorHAnsi" w:cstheme="majorHAnsi"/>
          <w:lang w:val="fr-FR"/>
        </w:rPr>
      </w:pPr>
      <w:r w:rsidRPr="00F076CE">
        <w:rPr>
          <w:rFonts w:asciiTheme="majorHAnsi" w:hAnsiTheme="majorHAnsi" w:cstheme="majorHAnsi"/>
          <w:lang w:val="fr-FR"/>
        </w:rPr>
        <w:t>Le système est basé sur une architecture client–serveur.</w:t>
      </w:r>
      <w:r w:rsidRPr="00F076CE">
        <w:rPr>
          <w:rFonts w:asciiTheme="majorHAnsi" w:hAnsiTheme="majorHAnsi" w:cstheme="majorHAnsi"/>
          <w:lang w:val="fr-FR"/>
        </w:rPr>
        <w:br/>
      </w:r>
      <w:r w:rsidRPr="00F076CE">
        <w:rPr>
          <w:rFonts w:asciiTheme="majorHAnsi" w:hAnsiTheme="majorHAnsi" w:cstheme="majorHAnsi"/>
          <w:lang w:val="fr-FR"/>
        </w:rPr>
        <w:br/>
        <w:t xml:space="preserve">Le serveur central reçoit les métriques envoyées par les agents de supervision </w:t>
      </w:r>
      <w:r w:rsidRPr="00F076CE">
        <w:rPr>
          <w:rFonts w:asciiTheme="majorHAnsi" w:hAnsiTheme="majorHAnsi" w:cstheme="majorHAnsi"/>
          <w:lang w:val="fr-FR"/>
        </w:rPr>
        <w:br/>
        <w:t>installés sur les différentes machines.</w:t>
      </w:r>
      <w:r w:rsidRPr="00F076CE">
        <w:rPr>
          <w:rFonts w:asciiTheme="majorHAnsi" w:hAnsiTheme="majorHAnsi" w:cstheme="majorHAnsi"/>
          <w:lang w:val="fr-FR"/>
        </w:rPr>
        <w:br/>
      </w:r>
      <w:r w:rsidRPr="00F076CE">
        <w:rPr>
          <w:rFonts w:asciiTheme="majorHAnsi" w:hAnsiTheme="majorHAnsi" w:cstheme="majorHAnsi"/>
          <w:lang w:val="fr-FR"/>
        </w:rPr>
        <w:br/>
        <w:t>Les agents collectent les informations suivantes :</w:t>
      </w:r>
      <w:r w:rsidRPr="00F076CE">
        <w:rPr>
          <w:rFonts w:asciiTheme="majorHAnsi" w:hAnsiTheme="majorHAnsi" w:cstheme="majorHAnsi"/>
          <w:lang w:val="fr-FR"/>
        </w:rPr>
        <w:br/>
        <w:t>- utilisation CPU</w:t>
      </w:r>
      <w:r w:rsidRPr="00F076CE">
        <w:rPr>
          <w:rFonts w:asciiTheme="majorHAnsi" w:hAnsiTheme="majorHAnsi" w:cstheme="majorHAnsi"/>
          <w:lang w:val="fr-FR"/>
        </w:rPr>
        <w:br/>
        <w:t>- utilisation mémoire</w:t>
      </w:r>
      <w:r w:rsidRPr="00F076CE">
        <w:rPr>
          <w:rFonts w:asciiTheme="majorHAnsi" w:hAnsiTheme="majorHAnsi" w:cstheme="majorHAnsi"/>
          <w:lang w:val="fr-FR"/>
        </w:rPr>
        <w:br/>
        <w:t>- espace disque</w:t>
      </w:r>
      <w:r w:rsidRPr="00F076CE">
        <w:rPr>
          <w:rFonts w:asciiTheme="majorHAnsi" w:hAnsiTheme="majorHAnsi" w:cstheme="majorHAnsi"/>
          <w:lang w:val="fr-FR"/>
        </w:rPr>
        <w:br/>
        <w:t>- uptime</w:t>
      </w:r>
      <w:r w:rsidRPr="00F076CE">
        <w:rPr>
          <w:rFonts w:asciiTheme="majorHAnsi" w:hAnsiTheme="majorHAnsi" w:cstheme="majorHAnsi"/>
          <w:lang w:val="fr-FR"/>
        </w:rPr>
        <w:br/>
        <w:t>- statut des services</w:t>
      </w:r>
      <w:r w:rsidRPr="00F076CE">
        <w:rPr>
          <w:rFonts w:asciiTheme="majorHAnsi" w:hAnsiTheme="majorHAnsi" w:cstheme="majorHAnsi"/>
          <w:lang w:val="fr-FR"/>
        </w:rPr>
        <w:br/>
        <w:t>- statut des ports</w:t>
      </w:r>
    </w:p>
    <w:p w14:paraId="161718C5" w14:textId="77777777" w:rsidR="008D7BD1" w:rsidRPr="00F076CE" w:rsidRDefault="00000000">
      <w:pPr>
        <w:pStyle w:val="Titre1"/>
        <w:rPr>
          <w:rFonts w:cstheme="majorHAnsi"/>
          <w:lang w:val="fr-FR"/>
        </w:rPr>
      </w:pPr>
      <w:r w:rsidRPr="00F076CE">
        <w:rPr>
          <w:rFonts w:cstheme="majorHAnsi"/>
          <w:lang w:val="fr-FR"/>
        </w:rPr>
        <w:t>5. Implémentation du serveur</w:t>
      </w:r>
    </w:p>
    <w:p w14:paraId="61317906" w14:textId="383C051A" w:rsidR="008D7BD1" w:rsidRPr="00F076CE" w:rsidRDefault="00000000">
      <w:pPr>
        <w:rPr>
          <w:rFonts w:asciiTheme="majorHAnsi" w:hAnsiTheme="majorHAnsi" w:cstheme="majorHAnsi"/>
          <w:lang w:val="fr-FR"/>
        </w:rPr>
      </w:pPr>
      <w:r w:rsidRPr="00F076CE">
        <w:rPr>
          <w:rFonts w:asciiTheme="majorHAnsi" w:hAnsiTheme="majorHAnsi" w:cstheme="majorHAnsi"/>
          <w:lang w:val="fr-FR"/>
        </w:rPr>
        <w:t>Le serveur est responsable de :</w:t>
      </w:r>
      <w:r w:rsidRPr="00F076CE">
        <w:rPr>
          <w:rFonts w:asciiTheme="majorHAnsi" w:hAnsiTheme="majorHAnsi" w:cstheme="majorHAnsi"/>
          <w:lang w:val="fr-FR"/>
        </w:rPr>
        <w:br/>
        <w:t>- recevoir les données envoyées par les agents</w:t>
      </w:r>
      <w:r w:rsidRPr="00F076CE">
        <w:rPr>
          <w:rFonts w:asciiTheme="majorHAnsi" w:hAnsiTheme="majorHAnsi" w:cstheme="majorHAnsi"/>
          <w:lang w:val="fr-FR"/>
        </w:rPr>
        <w:br/>
        <w:t>- gérer plusieurs clients simultanément</w:t>
      </w:r>
      <w:r w:rsidRPr="00F076CE">
        <w:rPr>
          <w:rFonts w:asciiTheme="majorHAnsi" w:hAnsiTheme="majorHAnsi" w:cstheme="majorHAnsi"/>
          <w:lang w:val="fr-FR"/>
        </w:rPr>
        <w:br/>
        <w:t>- stocker les données dans la base de données</w:t>
      </w:r>
      <w:r w:rsidRPr="00F076CE">
        <w:rPr>
          <w:rFonts w:asciiTheme="majorHAnsi" w:hAnsiTheme="majorHAnsi" w:cstheme="majorHAnsi"/>
          <w:lang w:val="fr-FR"/>
        </w:rPr>
        <w:br/>
        <w:t>- détecter les alertes et les pannes</w:t>
      </w:r>
      <w:r w:rsidRPr="00F076CE">
        <w:rPr>
          <w:rFonts w:asciiTheme="majorHAnsi" w:hAnsiTheme="majorHAnsi" w:cstheme="majorHAnsi"/>
          <w:lang w:val="fr-FR"/>
        </w:rPr>
        <w:br w:type="page"/>
      </w:r>
    </w:p>
    <w:p w14:paraId="41FCBBFD" w14:textId="77777777" w:rsidR="008D7BD1" w:rsidRPr="00F076CE" w:rsidRDefault="00000000">
      <w:pPr>
        <w:pStyle w:val="Titre1"/>
        <w:rPr>
          <w:rFonts w:cstheme="majorHAnsi"/>
          <w:lang w:val="fr-FR"/>
        </w:rPr>
      </w:pPr>
      <w:r w:rsidRPr="00F076CE">
        <w:rPr>
          <w:rFonts w:cstheme="majorHAnsi"/>
          <w:lang w:val="fr-FR"/>
        </w:rPr>
        <w:lastRenderedPageBreak/>
        <w:t>6. Implémentation de l’agent de supervision</w:t>
      </w:r>
    </w:p>
    <w:p w14:paraId="62278380" w14:textId="1FEA8017" w:rsidR="008D7BD1" w:rsidRPr="00F076CE" w:rsidRDefault="00000000" w:rsidP="000440E9">
      <w:pPr>
        <w:rPr>
          <w:rFonts w:asciiTheme="majorHAnsi" w:hAnsiTheme="majorHAnsi" w:cstheme="majorHAnsi"/>
          <w:lang w:val="fr-FR"/>
        </w:rPr>
      </w:pPr>
      <w:r w:rsidRPr="00F076CE">
        <w:rPr>
          <w:rFonts w:asciiTheme="majorHAnsi" w:hAnsiTheme="majorHAnsi" w:cstheme="majorHAnsi"/>
          <w:lang w:val="fr-FR"/>
        </w:rPr>
        <w:t>Chaque agent collecte les métriques système et les envoie au serveur central.</w:t>
      </w:r>
      <w:r w:rsidRPr="00F076CE">
        <w:rPr>
          <w:rFonts w:asciiTheme="majorHAnsi" w:hAnsiTheme="majorHAnsi" w:cstheme="majorHAnsi"/>
          <w:lang w:val="fr-FR"/>
        </w:rPr>
        <w:br/>
        <w:t>Les informations peuvent être simulées ou récupérées directement depuis le système Linux.</w:t>
      </w:r>
    </w:p>
    <w:p w14:paraId="20ECB6DE" w14:textId="3E6672E3" w:rsidR="008D7BD1" w:rsidRPr="00F076CE" w:rsidRDefault="000440E9">
      <w:pPr>
        <w:pStyle w:val="Titre1"/>
        <w:rPr>
          <w:rFonts w:cstheme="majorHAnsi"/>
          <w:lang w:val="fr-FR"/>
        </w:rPr>
      </w:pPr>
      <w:r>
        <w:rPr>
          <w:rFonts w:cstheme="majorHAnsi"/>
          <w:lang w:val="fr-FR"/>
        </w:rPr>
        <w:t>7</w:t>
      </w:r>
      <w:r w:rsidR="00000000" w:rsidRPr="00F076CE">
        <w:rPr>
          <w:rFonts w:cstheme="majorHAnsi"/>
          <w:lang w:val="fr-FR"/>
        </w:rPr>
        <w:t>. Tests et résultats</w:t>
      </w:r>
    </w:p>
    <w:p w14:paraId="380BF83E" w14:textId="04E1B129" w:rsidR="008D7BD1" w:rsidRPr="00F076CE" w:rsidRDefault="00000000" w:rsidP="000440E9">
      <w:pPr>
        <w:rPr>
          <w:rFonts w:asciiTheme="majorHAnsi" w:hAnsiTheme="majorHAnsi" w:cstheme="majorHAnsi"/>
          <w:lang w:val="fr-FR"/>
        </w:rPr>
      </w:pPr>
      <w:r w:rsidRPr="00F076CE">
        <w:rPr>
          <w:rFonts w:asciiTheme="majorHAnsi" w:hAnsiTheme="majorHAnsi" w:cstheme="majorHAnsi"/>
          <w:lang w:val="fr-FR"/>
        </w:rPr>
        <w:t>Des tests ont été réalisés afin de vérifier le fonctionnement du système avec plusieurs clients.</w:t>
      </w:r>
      <w:r w:rsidRPr="00F076CE">
        <w:rPr>
          <w:rFonts w:asciiTheme="majorHAnsi" w:hAnsiTheme="majorHAnsi" w:cstheme="majorHAnsi"/>
          <w:lang w:val="fr-FR"/>
        </w:rPr>
        <w:br/>
      </w:r>
      <w:r w:rsidRPr="00F076CE">
        <w:rPr>
          <w:rFonts w:asciiTheme="majorHAnsi" w:hAnsiTheme="majorHAnsi" w:cstheme="majorHAnsi"/>
          <w:lang w:val="fr-FR"/>
        </w:rPr>
        <w:br/>
        <w:t>Tests réalisés :</w:t>
      </w:r>
      <w:r w:rsidRPr="00F076CE">
        <w:rPr>
          <w:rFonts w:asciiTheme="majorHAnsi" w:hAnsiTheme="majorHAnsi" w:cstheme="majorHAnsi"/>
          <w:lang w:val="fr-FR"/>
        </w:rPr>
        <w:br/>
        <w:t>- test avec 10 clients</w:t>
      </w:r>
      <w:r w:rsidRPr="00F076CE">
        <w:rPr>
          <w:rFonts w:asciiTheme="majorHAnsi" w:hAnsiTheme="majorHAnsi" w:cstheme="majorHAnsi"/>
          <w:lang w:val="fr-FR"/>
        </w:rPr>
        <w:br/>
        <w:t>- test avec 50 clients</w:t>
      </w:r>
      <w:r w:rsidRPr="00F076CE">
        <w:rPr>
          <w:rFonts w:asciiTheme="majorHAnsi" w:hAnsiTheme="majorHAnsi" w:cstheme="majorHAnsi"/>
          <w:lang w:val="fr-FR"/>
        </w:rPr>
        <w:br/>
        <w:t>- test avec 100 clients</w:t>
      </w:r>
      <w:r w:rsidRPr="00F076CE">
        <w:rPr>
          <w:rFonts w:asciiTheme="majorHAnsi" w:hAnsiTheme="majorHAnsi" w:cstheme="majorHAnsi"/>
          <w:lang w:val="fr-FR"/>
        </w:rPr>
        <w:br/>
      </w:r>
      <w:r w:rsidRPr="00F076CE">
        <w:rPr>
          <w:rFonts w:asciiTheme="majorHAnsi" w:hAnsiTheme="majorHAnsi" w:cstheme="majorHAnsi"/>
          <w:lang w:val="fr-FR"/>
        </w:rPr>
        <w:br/>
        <w:t>Le serveur a pu gérer plusieurs connexions simultanées grâce à l’utilisation d’un pool de threads.</w:t>
      </w:r>
    </w:p>
    <w:p w14:paraId="3E3F3266" w14:textId="1FD4BCB1" w:rsidR="008D7BD1" w:rsidRPr="00F076CE" w:rsidRDefault="000440E9">
      <w:pPr>
        <w:pStyle w:val="Titre1"/>
        <w:rPr>
          <w:rFonts w:cstheme="majorHAnsi"/>
          <w:lang w:val="fr-FR"/>
        </w:rPr>
      </w:pPr>
      <w:r>
        <w:rPr>
          <w:rFonts w:cstheme="majorHAnsi"/>
          <w:lang w:val="fr-FR"/>
        </w:rPr>
        <w:t>8</w:t>
      </w:r>
      <w:r w:rsidR="00000000" w:rsidRPr="00F076CE">
        <w:rPr>
          <w:rFonts w:cstheme="majorHAnsi"/>
          <w:lang w:val="fr-FR"/>
        </w:rPr>
        <w:t>. Limites et améliorations possibles</w:t>
      </w:r>
    </w:p>
    <w:p w14:paraId="74D9976F" w14:textId="0355C947" w:rsidR="008D7BD1" w:rsidRPr="00F076CE" w:rsidRDefault="00000000">
      <w:pPr>
        <w:rPr>
          <w:rFonts w:asciiTheme="majorHAnsi" w:hAnsiTheme="majorHAnsi" w:cstheme="majorHAnsi"/>
          <w:lang w:val="fr-FR"/>
        </w:rPr>
      </w:pPr>
      <w:r w:rsidRPr="00F076CE">
        <w:rPr>
          <w:rFonts w:asciiTheme="majorHAnsi" w:hAnsiTheme="majorHAnsi" w:cstheme="majorHAnsi"/>
          <w:lang w:val="fr-FR"/>
        </w:rPr>
        <w:t>Limites :</w:t>
      </w:r>
      <w:r w:rsidRPr="00F076CE">
        <w:rPr>
          <w:rFonts w:asciiTheme="majorHAnsi" w:hAnsiTheme="majorHAnsi" w:cstheme="majorHAnsi"/>
          <w:lang w:val="fr-FR"/>
        </w:rPr>
        <w:br/>
        <w:t>- interface graphique non implémentée</w:t>
      </w:r>
      <w:r w:rsidRPr="00F076CE">
        <w:rPr>
          <w:rFonts w:asciiTheme="majorHAnsi" w:hAnsiTheme="majorHAnsi" w:cstheme="majorHAnsi"/>
          <w:lang w:val="fr-FR"/>
        </w:rPr>
        <w:br/>
        <w:t>- communication non sécurisée</w:t>
      </w:r>
      <w:r w:rsidRPr="00F076CE">
        <w:rPr>
          <w:rFonts w:asciiTheme="majorHAnsi" w:hAnsiTheme="majorHAnsi" w:cstheme="majorHAnsi"/>
          <w:lang w:val="fr-FR"/>
        </w:rPr>
        <w:br/>
      </w:r>
      <w:r w:rsidRPr="00F076CE">
        <w:rPr>
          <w:rFonts w:asciiTheme="majorHAnsi" w:hAnsiTheme="majorHAnsi" w:cstheme="majorHAnsi"/>
          <w:lang w:val="fr-FR"/>
        </w:rPr>
        <w:br/>
        <w:t>Améliorations possibles :</w:t>
      </w:r>
      <w:r w:rsidRPr="00F076CE">
        <w:rPr>
          <w:rFonts w:asciiTheme="majorHAnsi" w:hAnsiTheme="majorHAnsi" w:cstheme="majorHAnsi"/>
          <w:lang w:val="fr-FR"/>
        </w:rPr>
        <w:br/>
        <w:t>- tableau de bord web</w:t>
      </w:r>
      <w:r w:rsidRPr="00F076CE">
        <w:rPr>
          <w:rFonts w:asciiTheme="majorHAnsi" w:hAnsiTheme="majorHAnsi" w:cstheme="majorHAnsi"/>
          <w:lang w:val="fr-FR"/>
        </w:rPr>
        <w:br/>
        <w:t>- graphiques en temps réel</w:t>
      </w:r>
      <w:r w:rsidRPr="00F076CE">
        <w:rPr>
          <w:rFonts w:asciiTheme="majorHAnsi" w:hAnsiTheme="majorHAnsi" w:cstheme="majorHAnsi"/>
          <w:lang w:val="fr-FR"/>
        </w:rPr>
        <w:br/>
        <w:t>- chiffrement TLS</w:t>
      </w:r>
    </w:p>
    <w:p w14:paraId="5A936673" w14:textId="7CB503C9" w:rsidR="008D7BD1" w:rsidRPr="00F076CE" w:rsidRDefault="000440E9">
      <w:pPr>
        <w:pStyle w:val="Titre1"/>
        <w:rPr>
          <w:rFonts w:cstheme="majorHAnsi"/>
          <w:lang w:val="fr-FR"/>
        </w:rPr>
      </w:pPr>
      <w:r>
        <w:rPr>
          <w:rFonts w:cstheme="majorHAnsi"/>
          <w:lang w:val="fr-FR"/>
        </w:rPr>
        <w:t>9</w:t>
      </w:r>
      <w:r w:rsidR="00000000" w:rsidRPr="00F076CE">
        <w:rPr>
          <w:rFonts w:cstheme="majorHAnsi"/>
          <w:lang w:val="fr-FR"/>
        </w:rPr>
        <w:t>. Conclusion</w:t>
      </w:r>
    </w:p>
    <w:p w14:paraId="63CE1D9F" w14:textId="77777777" w:rsidR="008D7BD1" w:rsidRPr="00F076CE" w:rsidRDefault="00000000">
      <w:pPr>
        <w:rPr>
          <w:rFonts w:asciiTheme="majorHAnsi" w:hAnsiTheme="majorHAnsi" w:cstheme="majorHAnsi"/>
          <w:lang w:val="fr-FR"/>
        </w:rPr>
      </w:pPr>
      <w:r w:rsidRPr="00F076CE">
        <w:rPr>
          <w:rFonts w:asciiTheme="majorHAnsi" w:hAnsiTheme="majorHAnsi" w:cstheme="majorHAnsi"/>
          <w:lang w:val="fr-FR"/>
        </w:rPr>
        <w:t>Ce projet a permis de concevoir et implémenter un système distribué de supervision réseau.</w:t>
      </w:r>
      <w:r w:rsidRPr="00F076CE">
        <w:rPr>
          <w:rFonts w:asciiTheme="majorHAnsi" w:hAnsiTheme="majorHAnsi" w:cstheme="majorHAnsi"/>
          <w:lang w:val="fr-FR"/>
        </w:rPr>
        <w:br/>
        <w:t>Il met en œuvre plusieurs concepts importants des systèmes répartis :</w:t>
      </w:r>
      <w:r w:rsidRPr="00F076CE">
        <w:rPr>
          <w:rFonts w:asciiTheme="majorHAnsi" w:hAnsiTheme="majorHAnsi" w:cstheme="majorHAnsi"/>
          <w:lang w:val="fr-FR"/>
        </w:rPr>
        <w:br/>
        <w:t>- communication réseau avec sockets</w:t>
      </w:r>
      <w:r w:rsidRPr="00F076CE">
        <w:rPr>
          <w:rFonts w:asciiTheme="majorHAnsi" w:hAnsiTheme="majorHAnsi" w:cstheme="majorHAnsi"/>
          <w:lang w:val="fr-FR"/>
        </w:rPr>
        <w:br/>
        <w:t>- gestion de la concurrence</w:t>
      </w:r>
      <w:r w:rsidRPr="00F076CE">
        <w:rPr>
          <w:rFonts w:asciiTheme="majorHAnsi" w:hAnsiTheme="majorHAnsi" w:cstheme="majorHAnsi"/>
          <w:lang w:val="fr-FR"/>
        </w:rPr>
        <w:br/>
        <w:t>- architecture client–serveur</w:t>
      </w:r>
      <w:r w:rsidRPr="00F076CE">
        <w:rPr>
          <w:rFonts w:asciiTheme="majorHAnsi" w:hAnsiTheme="majorHAnsi" w:cstheme="majorHAnsi"/>
          <w:lang w:val="fr-FR"/>
        </w:rPr>
        <w:br/>
        <w:t>- collecte et centralisation des métriques</w:t>
      </w:r>
      <w:r w:rsidRPr="00F076CE">
        <w:rPr>
          <w:rFonts w:asciiTheme="majorHAnsi" w:hAnsiTheme="majorHAnsi" w:cstheme="majorHAnsi"/>
          <w:lang w:val="fr-FR"/>
        </w:rPr>
        <w:br/>
      </w:r>
      <w:r w:rsidRPr="00F076CE">
        <w:rPr>
          <w:rFonts w:asciiTheme="majorHAnsi" w:hAnsiTheme="majorHAnsi" w:cstheme="majorHAnsi"/>
          <w:lang w:val="fr-FR"/>
        </w:rPr>
        <w:br/>
        <w:t>Le système développé constitue une base simplifiée des outils professionnels de monitoring.</w:t>
      </w:r>
      <w:r w:rsidRPr="00F076CE">
        <w:rPr>
          <w:rFonts w:asciiTheme="majorHAnsi" w:hAnsiTheme="majorHAnsi" w:cstheme="majorHAnsi"/>
          <w:lang w:val="fr-FR"/>
        </w:rPr>
        <w:br/>
      </w:r>
    </w:p>
    <w:sectPr w:rsidR="008D7BD1" w:rsidRPr="00F076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B813041"/>
    <w:multiLevelType w:val="hybridMultilevel"/>
    <w:tmpl w:val="DDFCB6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5617C1F"/>
    <w:multiLevelType w:val="hybridMultilevel"/>
    <w:tmpl w:val="DDFCB6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64F4154"/>
    <w:multiLevelType w:val="hybridMultilevel"/>
    <w:tmpl w:val="B628AFD6"/>
    <w:lvl w:ilvl="0" w:tplc="F0081262">
      <w:start w:val="3"/>
      <w:numFmt w:val="bullet"/>
      <w:lvlText w:val="-"/>
      <w:lvlJc w:val="left"/>
      <w:pPr>
        <w:ind w:left="1080" w:hanging="360"/>
      </w:pPr>
      <w:rPr>
        <w:rFonts w:ascii="Cambria" w:eastAsiaTheme="minorEastAsia" w:hAnsi="Cambria"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4CEE0E7C"/>
    <w:multiLevelType w:val="hybridMultilevel"/>
    <w:tmpl w:val="670CBC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74351707">
    <w:abstractNumId w:val="8"/>
  </w:num>
  <w:num w:numId="2" w16cid:durableId="320231396">
    <w:abstractNumId w:val="6"/>
  </w:num>
  <w:num w:numId="3" w16cid:durableId="658122879">
    <w:abstractNumId w:val="5"/>
  </w:num>
  <w:num w:numId="4" w16cid:durableId="1087654603">
    <w:abstractNumId w:val="4"/>
  </w:num>
  <w:num w:numId="5" w16cid:durableId="1206674626">
    <w:abstractNumId w:val="7"/>
  </w:num>
  <w:num w:numId="6" w16cid:durableId="1304234154">
    <w:abstractNumId w:val="3"/>
  </w:num>
  <w:num w:numId="7" w16cid:durableId="690181116">
    <w:abstractNumId w:val="2"/>
  </w:num>
  <w:num w:numId="8" w16cid:durableId="1289315981">
    <w:abstractNumId w:val="1"/>
  </w:num>
  <w:num w:numId="9" w16cid:durableId="224755345">
    <w:abstractNumId w:val="0"/>
  </w:num>
  <w:num w:numId="10" w16cid:durableId="1151755970">
    <w:abstractNumId w:val="10"/>
  </w:num>
  <w:num w:numId="11" w16cid:durableId="1546405123">
    <w:abstractNumId w:val="9"/>
  </w:num>
  <w:num w:numId="12" w16cid:durableId="1054087004">
    <w:abstractNumId w:val="12"/>
  </w:num>
  <w:num w:numId="13" w16cid:durableId="13845212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0E9"/>
    <w:rsid w:val="0006063C"/>
    <w:rsid w:val="0015074B"/>
    <w:rsid w:val="00164BF3"/>
    <w:rsid w:val="001A3080"/>
    <w:rsid w:val="001F4132"/>
    <w:rsid w:val="0029639D"/>
    <w:rsid w:val="00326F90"/>
    <w:rsid w:val="003B00A6"/>
    <w:rsid w:val="003D60C5"/>
    <w:rsid w:val="005F7633"/>
    <w:rsid w:val="006F77BA"/>
    <w:rsid w:val="00883761"/>
    <w:rsid w:val="008D7BD1"/>
    <w:rsid w:val="00A9083E"/>
    <w:rsid w:val="00AA1D8D"/>
    <w:rsid w:val="00B47730"/>
    <w:rsid w:val="00CB0664"/>
    <w:rsid w:val="00F076CE"/>
    <w:rsid w:val="00F27B7D"/>
    <w:rsid w:val="00F74EA0"/>
    <w:rsid w:val="00FC693F"/>
    <w:rsid w:val="00FE19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3870B"/>
  <w14:defaultImageDpi w14:val="300"/>
  <w15:docId w15:val="{D551C215-6B61-4EC8-B334-D5D9C0B55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5F7633"/>
    <w:rPr>
      <w:color w:val="0000FF" w:themeColor="hyperlink"/>
      <w:u w:val="single"/>
    </w:rPr>
  </w:style>
  <w:style w:type="character" w:styleId="Mentionnonrsolue">
    <w:name w:val="Unresolved Mention"/>
    <w:basedOn w:val="Policepardfaut"/>
    <w:uiPriority w:val="99"/>
    <w:semiHidden/>
    <w:unhideWhenUsed/>
    <w:rsid w:val="005F76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racle.com/java/technologies/download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1122</Words>
  <Characters>6176</Characters>
  <Application>Microsoft Office Word</Application>
  <DocSecurity>0</DocSecurity>
  <Lines>51</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Abdiel ZINSOU [ ABMed ]</cp:lastModifiedBy>
  <cp:revision>7</cp:revision>
  <dcterms:created xsi:type="dcterms:W3CDTF">2013-12-23T23:15:00Z</dcterms:created>
  <dcterms:modified xsi:type="dcterms:W3CDTF">2026-03-15T12:27:00Z</dcterms:modified>
  <cp:category/>
</cp:coreProperties>
</file>